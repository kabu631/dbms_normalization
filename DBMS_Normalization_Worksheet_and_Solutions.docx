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Arial" w:hAnsi="Arial"/>
          <w:b/>
          <w:sz w:val="28"/>
        </w:rPr>
        <w:t>DBMS NORMALIZATION MASTER WORKSHEET &amp; STEP-BY-STEP SOLUTIONS</w:t>
      </w:r>
    </w:p>
    <w:p>
      <w:pPr>
        <w:spacing w:before="0" w:after="280"/>
        <w:jc w:val="center"/>
      </w:pPr>
      <w:r>
        <w:rPr>
          <w:rFonts w:ascii="Arial" w:hAnsi="Arial"/>
          <w:i/>
          <w:sz w:val="21"/>
        </w:rPr>
        <w:t>60 Academic Problems &amp; Complete Pedagogical Solutions (20 Closures &amp; Keys | 20 1NF &amp; 2NF | 20 3NF)</w:t>
      </w:r>
    </w:p>
    <w:p>
      <w:pPr>
        <w:spacing w:before="360" w:after="120"/>
      </w:pPr>
      <w:r>
        <w:rPr>
          <w:rFonts w:ascii="Arial" w:hAnsi="Arial"/>
          <w:b/>
          <w:color w:val="2563EB"/>
          <w:sz w:val="24"/>
        </w:rPr>
        <w:t>CATEGORY: CLOSURES &amp; KEYS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Q1. Linear Chain Attribute Closure &amp; Minimal Key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 → C; C → D; D → 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Compute the attribute closure A+ step-by-step.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whether A is a superkey and candidate key of R.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State whether any smaller candidate key can exist.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1: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Start with basis {A}.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2: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Apply A → B to get {A, B}.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3: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Apply B → C to get {A, B, C}.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4: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Apply C → D to get {A, B, C, D}.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5: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Apply D → E to reach {A, B, C, D, E}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A+ contains all attributes of R, A is a superkey.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A is a single attribute (cardinality 1), no proper non-empty subset can exist, making A a minimal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Iteration (i)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Current Set X^(i)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FD Applied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Added Attribute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Updated Set X^(i+1)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Initial Basis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—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4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 → 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{E}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 singleton attribute whose closure equals R is mathematically guaranteed to be a minimal candidate key.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Q2. Branched Dependencies &amp; Attribute Closure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A → C; C → 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Calculate the closure A+.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Calculate the closure C+.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minimal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determines B and C directly, and C subsequently determines 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 A+ = {A, B, C, D}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On the other hand, C+ = {C, D} ≠ R, so C is not a superkey.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A never appears on the RHS of any FD, A must be part of every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 Set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Step-by-Step Expansion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Result (X+)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Is Candidate Key?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A^(0)={A} → A^(1)={A,B,C} (via A→B, A→C) → A^(2)={A,B,C,D} (via C→D)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(Unique Minimal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C^(0)={C} → C^(1)={C,D} (via C→D, no other FD applies)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 (Incomplete closure)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Attributes that never appear on the right-hand side of any FD must be present in every candidate key.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Q3. Essential Attribute Discovery via RHS Analysis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 → C; CD → 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Identify all attributes absent from the right-hand side (RHS) of all FDs.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closures of {A} and {A, D}.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State the unique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RHS attributes = {B, C, E}.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Attributes absent from the RHS = {A, 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no FD can generate A or D, {A, D} must be present in every candidate 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Computing AD+ produces all attributes {A, B, C, D, E} = R, making AD the unique minimal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 Set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Step-by-Step Expansion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(X+)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Is Candidate Key?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A^(0)={A} → A^(1)={A,B} → A^(2)={A,B,C} (stuck without 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 (Missing D and E)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AD^(0)={A,D} → AD^(1)={A,B,D} → AD^(2)={A,B,C,D} → AD^(3)={A,B,C,D,E}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(Unique Minimal Key)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Essential attributes (never appearing on the RHS) are the required core of any candidate key.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Q4. Candidate Key Discovery with Composite FDs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AB → C; C → D; D → E; E → A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Identify essential attributes not on RHS.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closures of {A, B}, {B, C}, {B, D}, and {B, E}.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Enumerate all candidate keys.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AB, BC, BD, BE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RHS attributes = {A, C, D, E}.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Attribute B never appears on the RHS, so B must be part of every candidate 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{B}+ = {B} ≠ R, we combine B with other attributes.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Testing pairs reveals a cyclic chain: AB → C → D → E → A, producing 4 equivalent candidate keys: AB, BC, BD, and BE.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Set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Derivation Steps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Result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Key?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AB^(0)={A,B} → {A,B,C} → {A,B,C,D}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BC^(0)={B,C} → {B,C,D} → {B,C,D,E}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BD^(0)={B,D} → {B,D,E} → {A,B,D,E}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E}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BE^(0)={B,E} → {A,B,E} → {A,B,C,E}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When non-RHS attributes combine with a cyclic dependency chain, multiple overlapping candidate keys are formed.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Q5. Circular Functional Dependencies &amp; Dual Candidate Keys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 → C; C → D; D → A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Compute the closure of each individual singleton attribute.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all candidate keys.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Classify prime vs. non-prime attributes.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A, B, C, D (4 separate keys)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Every attribute determines the next in a closed cycle: A → B → C → D → A.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Therefore, each individual attribute produces the full relation R in its closure: A+ = B+ = C+ = D+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Each is a separate minimal candidate 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every attribute belongs to at least one candidate key, all attributes are prime.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Derivation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Set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Key Status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 → C → D → A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#1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 → D → A → 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#2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D → A → B → 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#3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 → A → B → C → 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#4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In a pure circular dependency graph, every node is an individual minimal candidate key and there are zero non-prime attributes.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Q6. Overlapping Composite Candidate Keys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AB → C; C → D; D → B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Identify essential non-RHS attributes.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closures of {A, B}, {A, C}, and {A, D}.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List all candidate keys.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AB, AC, AD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Attribute A never appears on the RHS of any FD, so A must belong to every candidate 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alone gives A+ = {A} ≠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Testing pairs containing A: AB+ = {A,B,C,D}=R; AC+ = {A,C,D,B}=R; AD+ = {A,D,B,C}=R.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three are minimal candidate keys.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Prime attributes = {A, B, C, D}; Non-prime = ∅.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Set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Iterative Expansion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(X+)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AB → {A,B,C} → {A,B,C,D}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#1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 → {A,C,D} → {A,C,D,B}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#2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AD → {A,D,B} → {A,D,B,C}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#3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When a non-RHS attribute pairs with an interchangeable cycle (B → C → D → B), multiple composite candidate keys share the essential attribute.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Q7. Independent Determinants with Isolated Attributes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E, F)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BC → D; E → C; D → A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Find attributes that never appear on the RHS.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Explain the role of attribute F.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EF, BCEF, BDEF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Attributes E and F never appear on the RHS.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 does not appear anywhere in the FDs (it is completely independent/isolated).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Therefore, every candidate key must contain both E and F.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Evaluating {A, E, F}+: AEF+ = {A,B,C,D,E,F}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Minimal candidate keys are AEF, BCEF, BDEF.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Tested Set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Expansion Steps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Result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Key Decision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{E, F}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EF^(0)={E,F} → EF^(1)={C,E,F} (via E→C)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{C, E, F} ≠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Not a superkey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E, F}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AEF^(0)={A,E,F} → {A,B,E,F} → {A,B,C,E,F} → {A,B,C,D,E,F}=R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E, F}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(Minimal)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C, E, F}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BCEF^(0)={B,C,E,F} → {B,C,D,E,F} → {A,B,C,D,E,F}=R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E, F}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(Minimal)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Any attribute that does not participate in any functional dependency must be included in every candidate key.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Q8. Finding Candidate Keys with Neutral Attributes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 → C; C → A; D → 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Identify all essential attributes.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candidate keys of R.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Explain why D must be in every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AD, BD, CD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Attribute D never appears on the RHS of any FD, so D must be in every candidate key. {D}+ = {D, E} ≠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Combining D with cycle {A, B, C}: AD+ = {A,B,C,D,E} = R; BD+ = {A,B,C,D,E} = R; CD+ = {A,B,C,D,E}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keys are AD, BD, and CD.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Set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Expansion Steps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(X+)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Key?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AD^(0)={A,D} → {A,B,D} → {A,B,C,D}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BD^(0)={B,D} → {B,C,D} → {A,B,C,D}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CD^(0)={C,D} → {A,C,D} → {A,B,C,D}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When a disconnected determinant (D → E) exists, its non-RHS determinant (D) must combine with the primary entity keys.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Q9. Extraneous Attribute Testing in Left-Hand Side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AB → C; A → D; D → B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Test whether B is extraneous in AB → C.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closure of A+ before and after removing B.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State the minimal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0: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={A} → A^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1: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={A, D} (via A → D) → A^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2: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={A, B, D} (via D → B).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A+ already includes B, A can derive B independently.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 AB → C reduces to A → C.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 is extraneous.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A+ = {A, B, C, D} = R, so A is the unique minimal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Computation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Result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Conclusion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A+ without AB→C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A^(0)={A} → {A,D} (via A→D) → {A,B,D} (via D→B)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D} contains 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is extraneous in AB → C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A+ with simplified FDs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A^(0)={A} → {A,B,D} → {A,B,C,D}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is the minimal candidate key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If the remaining LHS attributes can already derive the candidate attribute, that attribute is extraneous and must be dropped.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Q10. Redundant Functional Dependency Elimination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 → C; A → C; C → 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Determine which FD is redundant.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Prove redundancy using attribute closure.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To test if A → C is redundant, remove it and calculate A+ using the remaining FDs {A → B, B → C, C → 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A^(0)={A} → {A, B} (via A → B) → {A, B, C} (via B → C).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C is derived without A → C, the FD A → C is redundant by transitivity.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canonical minimal key is 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Tested FD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Remaining FDs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of Determinant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 → B, B → C, C →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A+ = {A, B, C, D} = R (derives C)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REDUNDANT (Can be safely deleted)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 → C, C →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A+ = {A} (cannot derive B)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ESSENTIAL (Cannot be deleted)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 → B, C →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B+ = {B} (cannot derive C)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ESSENTIAL (Cannot be deleted)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An FD X → Y is redundant if Y is contained within X+ computed using F - {X → Y}.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Q11. Prime vs. Non-Prime Attribute Classification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AB → C; C → D; D → E; E → A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Find all candidate keys of R.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List all prime attributes.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List all non-prime attributes.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AB, BC, BD, BE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 is absent from all RHS attributes, so B must be in every 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Testing closures: AB+ = R, BC+ = R, BD+ = R, BE+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 the candidate keys are AB, BC, BD, and BE.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Prime attributes = {A, B, C, D, E} (all 5 attributes belong to at least one candidate key).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 attributes = ∅ (empty set).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Key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 in Key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Result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Prime Attributes Contributed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B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B, C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B, 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E}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B, E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An attribute is prime if it belongs to ANY candidate key of the relation, even if it is not in every key.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Q12. Equivalence of Two Sets of Functional Dependencies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Set F: {A → B, B → C, A → C}; Set G: {A → B, B → C}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Test if F covers G (G ⊆ F+).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Test if G covers F (F ⊆ G+).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Conclude whether F ≡ G and state the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1: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FDs in G are already in F, so F covers G.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2: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For FDs in F: A → B is in G, B → C is in G.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For A → C, compute A+ under G: A+ = {A, B, C}, which contains C.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 G covers F.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Therefore F ≡ G.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is the unique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FD in F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Determinant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under G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Covered?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A+ = {A, 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B+ = {B,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A+ = {A, 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(Transitive)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Two FD sets are equivalent (F ≡ G) if and only if each set covers all functional dependencies of the other.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Q13. Closure Verification for Candidate Key Sufficiency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BC; CD → E; B → 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Compute closure of {A}.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closure of {A, D}.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Determine whether A alone is a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1: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A^(0) = {A}.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2: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→ BC gives {A, B, C}.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3: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 → D gives {A, B, C, D}.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4: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CD → E applies because {C, D} ⊆ {A, B, C, D}, giving {A, B, C, D, E}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A+ = R and A is a singleton, A alone is a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Iteration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Current Set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FD Triggered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 Added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Updated Set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Initial Basis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—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BC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CD → 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{E}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Multi-attribute RHS dependencies (A → BC) expand the closure rapidly and enable downstream composite determinants (CD → E).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Q14. Multiple Overlapping Attributes in Determinants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AB → C; BC → D; CD → E; DE → A; EA → B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Compute the closures of {A, B}, {B, C}, {C, D}, {D, E}, and {E, A}.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all candidate keys.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Verify whether any singleton attribute is a superkey.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AB, BC, CD, DE, EA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 singleton attribute can trigger any FD (all determinants have 2 attributes).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 no singleton is a superkey.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Testing pairs: AB+ = {A,B,C,D,E} = R; BC+ = R; CD+ = R; DE+ = R; EA+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These 5 pairs form a symmetrical cyclic ring of candidate keys.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Pair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Expansion Steps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Result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Key Decision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AB → {A,B,C} → {A,B,C,D}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#1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BC → {B,C,D} → {B,C,D,E}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#2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CD → {C,D,E} → {A,C,D,E}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#3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{D, E}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 → {A,D,E} → {A,B,D,E}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#4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{E, A}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EA → {A,B,E} → {A,B,C,E} → {A,B,C,D,E}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Candidate Key #5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In symmetric composite cyclic dependency structures, the number of candidate keys equals the cycle length.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Q15. Closure with No Functional Dependencies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(Empty Set of Dependencies: F = ∅)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Compute closure for any single attribute.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candidate keys.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Explain the candidate key rule when F = ∅.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(A, B, C, 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When F = ∅, no attribute can functionally determine any other attribute.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For any subset X ⊂ R, X+ = X.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only attribute set whose closure equals R is the full set of attributes {A, B, C, 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 the entire relation is the unique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Subset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(X+)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Equals R?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Key?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(= R)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(All-Key Relation)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When a table has zero non-trivial functional dependencies, the entire set of attributes forms the candidate key (an All-Key relation).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Q16. Candidate Keys in Cyclic Structure with Feeder Dependency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 → C; C → A; D → C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Find attributes absent from RHS.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closures of {A, D}, {B, D}, and {C, D}.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Enumerate all candidate keys.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0: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={D} → D^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1: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={C, D} (via D → C) → D^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2: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={A, C, D} (via C → A) → D^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3: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={A, B, C, D} = R (via A → B).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D alone produces R, D is the unique minimal candidate key!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Step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Current Set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FD Applied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Added 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Updated Closure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Initial Basis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—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 → C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{C, D}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{C, 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A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C, D}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C, 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 feeder dependency (D → C) into an existing cycle allows the external determinant (D) to generate the entire cyclic relation.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Q17. Splitting Multi-Attribute Right-Hand Side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BCD; C → 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Decompose A → BCD using Armstrong's Decomposition Rule.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closure A+.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State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0: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={A} → A^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1: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={A, B, C, D} (via A → BCD) → A^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Point 2: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={A, B, C, D, E} = R (via C → 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is the unique minimal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Iteration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Current Set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FD Applied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New Set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Initial Basis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—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BCD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C, 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{E}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Multi-attribute RHS rules can always be decomposed into individual dependencies: X → YZ ⇔ {X → Y, X → Z}.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Q18. Armstrong's Axioms Verification: Pseudo-Transitivity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BC → D; D → 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Prove AC → D holds using Pseudo-Transitivity Rule.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Compute closure of {A, C}.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candidate key for R.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AC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Proof: A → B given.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Augment with C: AC → BC.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Given BC → 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By transitivity: AC → 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D → E, AC → 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Essential attributes not on RHS are {A, C}.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Closure {A, C}+ = {A, B, C, D, E}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 AC is the unique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Iteration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Current Set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Rule Applied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Result Set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Initial Basis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—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C}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 (Augmentation)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BC → D (Pseudo-transitivity)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 → E (Transitivity)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{E}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 = R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Pseudo-transitivity states: If X → Y and WY → Z, then WX → Z.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Q19. Large Schema Multi-Tier Closure Calculation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E, F, G, H)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BC; B → D; CD → E; E → F; F → G; G → H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Compute closure A+ across all 6 tiers.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Check whether any of {B}, {C}, or {D} alone can be a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State the minimal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1: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A^(0) = {A}.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2: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→ BC gives {A, B, C}.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3: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 → D gives {A, B, C, D}.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4: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CD → E gives {A, B, C, D, E}.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5: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 → F gives {A, B, C, D, E, F}.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6: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 → G gives {A, B, C, D, E, F, G}.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Step 7: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G → H gives {A, B, C, D, E, F, G, H}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is the unique minimal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Tier (i)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Current Set X^(i)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FD Fired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Added Attribute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Result Set X^(i+1)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Initial Basis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—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BC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{B, 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CD → 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{E}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4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 → F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{F}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E, F}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5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E, F}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 → G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{G}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E, F, G}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6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E, F, G}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 → H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{H}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D, E, F, G, H} = R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In hierarchical multi-tier schemas, the root determinant's closure traverses downstream dependencies to span the entire attribute universe.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Q20. Attribute Closure with Overlapping Candidate Keys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B; B → C; C → D; D → A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Compute closures of {A}, {B}, {C}, and {D}.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Verify that each attribute is a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Prove why all attributes in R are prime.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A, B, C, 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Solution Steps: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Closures: A+ = {A,B,C,D} = R; B+ = {A,B,C,D} = R; C+ = {A,B,C,D} = R; D+ = {A,B,C,D}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Each attribute is a minimal candidate key because each cardinality is 1.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Prime Attributes are defined as attributes belonging to ANY candidate key, and every attribute in {A, B, C, D} is a candidate key, all attributes are prime.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Attribute Closure Derivation Table: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Derivation Chain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Closure (X+)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Candidate Key?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B → C → D → A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 → C → D → A → B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 → D → A → B → C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 → A → B → C → 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{A, B, C, D} = 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YES (Candidate Key)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When every attribute is a member of at least one candidate key, there are zero non-prime attributes.</w:t>
      </w:r>
    </w:p>
    <w:p>
      <w:pPr>
        <w:spacing w:before="40" w:after="120"/>
      </w:pPr>
    </w:p>
    <w:p>
      <w:pPr>
        <w:spacing w:before="360" w:after="120"/>
      </w:pPr>
      <w:r>
        <w:rPr>
          <w:rFonts w:ascii="Arial" w:hAnsi="Arial"/>
          <w:b/>
          <w:color w:val="2563EB"/>
          <w:sz w:val="24"/>
        </w:rPr>
        <w:t>CATEGORY: 1NF &amp; 2NF NORMALIZATION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Q21. Student–Course Repeating Groups (1NF Flattening)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STUDENT_RAW(Student_ID, Student_Name, Courses)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Student_ID → Student_Name; (Student_ID, Course) → Uniqueness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Sample Unnormalized Instance: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Student_ID</w:t>
            </w:r>
          </w:p>
        </w:tc>
        <w:tc>
          <w:tcPr>
            <w:tcW w:type="dxa" w:w="340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Student_Name</w:t>
            </w:r>
          </w:p>
        </w:tc>
        <w:tc>
          <w:tcPr>
            <w:tcW w:type="dxa" w:w="340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Courses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S01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Ram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DBMS, OS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S02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Sita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DBMS, AI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S03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Hari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OS, AI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Explain the exact 1NF violation present in STUDENT_RAW.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Flatten the unnormalized table into First Normal Form (1NF).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composite primary key of the resulting 1NF relation.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(Student_ID, Course)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Violation Analysis: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Courses column contains comma-separated multi-valued lists (e.g., 'DBMS, OS').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violates First Normal Form, which strictly requires every attribute value to be atomic and indivisible.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Conversion: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To achieve 1NF, we flatten the repeating groups so that each course occupies a separate tuple with atomic values.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Identification: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Student_ID repeats across different courses and Course repeats across different students, the composite candidate key is (Student_ID, Course).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1NF Flattened Atomic Table (STUDENT_COURSE_1NF)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Student_ID (PK)</w:t>
            </w:r>
          </w:p>
        </w:tc>
        <w:tc>
          <w:tcPr>
            <w:tcW w:type="dxa" w:w="3408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Student_Name</w:t>
            </w:r>
          </w:p>
        </w:tc>
        <w:tc>
          <w:tcPr>
            <w:tcW w:type="dxa" w:w="3408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Course (PK)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S01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Ram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DBMS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S01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Ram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S02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Sita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DBMS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S02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Sita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AI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S03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Hari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S03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Hari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AI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1NF requires flattening multi-valued and comma-separated columns into individual atomic rows, forming a composite primary key.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Q22. Employee Skills Non-Atomic Domain (1NF)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EMP_RAW(Emp_ID, Emp_Name, Skill_Set)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Emp_ID → Emp_Name; (Emp_ID, Skill) → Record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Sample Unnormalized Instance: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Emp_ID</w:t>
            </w:r>
          </w:p>
        </w:tc>
        <w:tc>
          <w:tcPr>
            <w:tcW w:type="dxa" w:w="340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Emp_Name</w:t>
            </w:r>
          </w:p>
        </w:tc>
        <w:tc>
          <w:tcPr>
            <w:tcW w:type="dxa" w:w="3408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Skill_Set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E01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Alice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Python, SQL, Java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E02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Bob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Java, C++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Identify the 1NF violation.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Convert EMP_RAW into 1NF.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candidate key and explain why Emp_ID alone cannot be the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(Emp_ID, Skill)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Skill_Set contains non-atomic, composite values.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Conversion: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Unnest each individual skill into a separate tuple.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 Determination: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Emp_ID repeats for each skill of an employee, so Emp_ID cannot uniquely identify a row.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composite key must be (Emp_ID, Skill).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1NF Atomic Table (EMPLOYEE_SKILLS_1NF)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Emp_ID (PK)</w:t>
            </w:r>
          </w:p>
        </w:tc>
        <w:tc>
          <w:tcPr>
            <w:tcW w:type="dxa" w:w="3408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Emp_Name</w:t>
            </w:r>
          </w:p>
        </w:tc>
        <w:tc>
          <w:tcPr>
            <w:tcW w:type="dxa" w:w="3408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Skill (PK)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E01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Alice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Python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E01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Alice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SQL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E01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Alice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Java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E02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Bob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Java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E02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Bob</w:t>
            </w:r>
          </w:p>
        </w:tc>
        <w:tc>
          <w:tcPr>
            <w:tcW w:type="dxa" w:w="340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C++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 relation is in 1NF if and only if all domain values are indivisible scalar values.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Q23. Order Line Items with Multi-Valued Attributes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ORDER_RAW(Order_ID, Customer_Name, Product_IDs, Quantities)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Order_ID → Customer_Name; (Order_ID, Product_ID) → Quantity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Sample Unnormalized Instance: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Order_ID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Customer_Name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Product_IDs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Quantities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Acme Corp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P1, P2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10, 5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Beta Ltd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P2, P3, P4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20, 15, 8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State why parallel arrays (Product_IDs, Quantities) violate 1NF.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Convert ORDER_RAW to 1NF.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Determine candidate key of the 1NF relation.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(Order_ID, Product_ID)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Storing parallel arrays within single tuple cells violates attribute atomicity.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Conversion: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Split paired values (P1:10, P2:5) into distinct atomic rows.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(Order_ID, Product_ID) uniquely identifies each ordered product line item.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1NF Atomic Line Items (ORDER_ITEMS_1NF)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Order_ID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Customer_Name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Product_ID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Quantity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Acme Corp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Acme Corp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Beta Ltd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Beta Ltd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P3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Beta Ltd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P4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8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Parallel arrays in unnormalized data must be aligned and flattened row-by-row into atomic tuples.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Q24. Doctor Clinic Consultation Schedule (1NF)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CLINIC_RAW(Doctor_ID, Doctor_Name, Clinic_Days, Time_Slots)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Doctor_ID → Doctor_Name; (Doctor_ID, Clinic_Day, Time_Slot) → Consultation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Sample Unnormalized Instance: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Doctor_ID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Doctor_Name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Clinic_Days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Time_Slots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Dr. Smith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Mon, Wed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10:00, 14:00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Dr. Patel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Tue, Thu, Fri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09:00, 11:00, 15:00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Identify non-atomic columns.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Convert into 1NF tabular representation.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Specify the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(Doctor_ID, Clinic_Day, Time_Slot)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Multi-valued columns Clinic_Days and Time_Slots contain lists instead of atomic scalars.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Conversion: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Each consultation schedule slot is decomposed into an individual tuple.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combination of Doctor_ID, Clinic_Day, and Time_Slot uniquely identifies each consultation opportunity.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1NF Atomic Consultation Schedule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Doctor_ID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Doctor_Name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Clinic_Day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Time_Slot (PK)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Dr. Smith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10:00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Dr. Smith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Wed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14:00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Dr. Patel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Tue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09:00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Dr. Patel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Thu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11:00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Dr. Patel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Fri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15:00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Composite schedules with repeating day/time combinations require a 3-attribute composite primary key in 1NF.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Q25. Library Book Multi-Author Unnesting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BOOK_RAW(ISBN, Title, Authors, Publisher)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ISBN → Title, Publisher; (ISBN, Author) → Book Authorship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Sample Unnormalized Instance: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ISBN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Title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Authors</w:t>
            </w:r>
          </w:p>
        </w:tc>
        <w:tc>
          <w:tcPr>
            <w:tcW w:type="dxa" w:w="2556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Publisher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978-01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Database Concepts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Silberschatz, Korth, Sudarshan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McGraw-Hill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978-02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Operating Systems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Tanenbaum, Bos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Pearson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Identify the 1NF violation.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Flatten the relation to achieve 1NF.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State candidate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(ISBN, Author)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Authors column contains comma-delimited strings of multiple authors.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Conversion: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Flatten tuples so each author is stored in a separate row.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ISBN repeats for each author, the composite key is (ISBN, Author).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1NF Flattened Book Catalog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ISBN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Title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Author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Publisher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978-01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Database Concepts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Silberschatz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McGraw-Hill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978-01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Database Concepts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Korth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McGraw-Hill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978-01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Database Concepts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Sudarshan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McGraw-Hill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978-02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Operating Systems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Tanenbaum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Pearson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978-02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Operating Systems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Pearson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Unnesting authors creates atomic rows but leads to Title and Publisher duplication, preparing for 2NF decomposition.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Q26. Student Marks Partial Dependency Elimination (2NF)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STUDENT_MARKS(Student_ID, Subject_ID, Student_Name, Subject_Name, Marks)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Student_ID → Student_Name; Subject_ID → Subject_Name; (Student_ID, Subject_ID) → Marks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whether the relation is in 1NF.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 and classify prime vs non-prime attributes.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all partial dependencies violating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2NF relations with primary and foreign keys.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(Student_ID, Subject_ID)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relation is ALREADY in 1NF because all attributes have atomic, scalar values and there are no repeating groups.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 &amp; Attributes: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= (Student_ID, Subject_ID).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Prime Attributes = {Student_ID, Subject_ID}.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 Attributes = {Student_Name, Subject_Name, Marks}.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Partial Dependency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relation is in 2NF if it is in 1NF and NO non-prime attribute is partially dependent on any candidate 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Here, Student_ID ⊂ CK determines Student_Name, and Subject_ID ⊂ CK determines Subject_Name.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are partial dependencies violating 2NF!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partial dependencies into separate master tables, leaving Marks in the associative table.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Decomposed Relational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Dependency Preserved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 → Student_Name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SUBJECT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Subject_ID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Subject_Name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Subject_ID → Subject_Name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RESULT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(Student_ID, Subject_ID)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 → STUDENT,</w:t>
              <w:br/>
              <w:t>Subject_ID → SUBJECT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Marks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(Student_ID, Subject_ID) → Marks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 table is in 2NF only when it is in 1NF and every non-prime attribute depends on the WHOLE candidate key, never on a proper subset.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Q27. Order Detail Schema 2NF Normalization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ORDER_DETAIL(Order_ID, Product_ID, Customer_Name, Product_Name, Product_Price, Quantity)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Order_ID → Customer_Name; Product_ID → Product_Name, Product_Price; (Order_ID, Product_ID) → Quantity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status.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the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partial dependencies violating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Provide complete 2NF relational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(Order_ID, Product_ID)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Relation is in 1NF as every column contains atomic data.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= (Order_ID, Product_ID).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Prime = {Order_ID, Product_ID}.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 = {Customer_Name, Product_Name, Product_Price, Quantity}.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Order_ID → Customer_Name depends only on part of the composite key (Order_ID).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Product_ID → {Product_Name, Product_Price} depends only on Product_ID.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violate 2NF.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ORDER and PRODUCT master relations; retain associative ORDER_ITEM table.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Normalized Relations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Resolved Anomaly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ORDER_HEADER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 name no longer duplicates per product item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Product_Name, Product_Price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 catalog details stored once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ORDER_ITEM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(Order_ID, Product_ID)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 → ORDER_HEADER,</w:t>
              <w:br/>
              <w:t>Product_ID → PRODUCT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Quantity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Pure transactional intersection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To reach 2NF from 1NF, extract each partial dependency into a new relation where the partial determinant becomes the primary key.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Q28. Hospital Appointment 2NF Decomposition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APPOINTMENT(Patient_ID, Doctor_ID, Patient_Name, Doctor_Name, Specialization, Appointment_Date)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Patient_ID → Patient_Name; Doctor_ID → Doctor_Name, Specialization; (Patient_ID, Doctor_ID) → Appointment_Date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Confirm 1NF status.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candidate key and classify attributes.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2NF partial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Produce 2NF decomposed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(Patient_ID, Doctor_ID)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Relation APPOINTMENT is already in 1NF (all column domains are scalar).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(Patient_ID, Doctor_ID).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 attributes: {Patient_Name, Doctor_Name, Specialization, Appointment_Date}.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Patient_ID → Patient_Name and Doctor_ID → {Doctor_Name, Specialization} are partial functional dependencies because determinants are strict subsets of (Patient_ID, Doctor_ID).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violates 2NF.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Form PATIENT, DOCTOR, and APPOINTMENT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Decomposed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PATIENT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Patient_ID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Patient_Name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Doctor_Name, Specialization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APPOINTMENT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(Patient_ID, Doctor_ID)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Patient_ID → PATIENT,</w:t>
              <w:br/>
              <w:t>Doctor_ID → DOCTOR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Appointment_Date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Decomposing 2NF eliminates update anomalies when doctors change names or specializations.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Q29. Single Partial Dependency Decomposition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PROJECT_ASSIGNMENT(Project_ID, Emp_ID, Project_Budget, Hours_Worked)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Project_ID → Project_Budget; (Project_ID, Emp_ID) → Hours_Worked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Explain why the relation is in 1NF.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State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partial dependency and decompose to 2NF.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(Project_ID, Emp_ID)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relation is in 1NF because all attributes contain atomic values.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(Project_ID, Emp_ID).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 attributes are Project_Budget and Hours_Worked.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Project_ID is a strict subset of (Project_ID, Emp_ID) and determines non-prime attribute Project_Budget.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is a partial dependency violating 2NF.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Hours_Worked depends on the full key.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PROJECT(Project_ID, Project_Budget) and retain ASSIGNMENT(Project_ID, Emp_ID, Hours_Worked).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Relational Decomposition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Project_Budget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ASSIGNMENT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(Project_ID, Emp_ID)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Project_ID → PROJECT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Hours_Worked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Even a single partial dependency violates 2NF and requires decomposition into separate tables.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Q30. Dual Partial Dependencies on Composite Key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SHIPPING(Shipment_ID, Warehouse_ID, Customer_ID, Warehouse_City, Customer_Address, Shipment_Cost)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Warehouse_ID → Warehouse_City; Customer_ID → Customer_Address; (Shipment_ID, Warehouse_ID, Customer_ID) → Shipment_Cost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Confirm 1NF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the 3-attribute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both partial dependencies and decompose into 2NF.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(Shipment_ID, Warehouse_ID, Customer_ID)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schema is in 1NF with atomic attributes.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(Shipment_ID, Warehouse_ID, Customer_ID).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Non-prime: {Warehouse_City, Customer_Address, Shipment_Cost}.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Warehouse_ID → Warehouse_City and Customer_ID → Customer_Address depend on proper subsets of the candidate key, violating 2NF.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Isolate WAREHOUSE and CUSTOMER tables; retain SHIPPING line items.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Normalization Tables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Warehouse_ID, Warehouse_City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Customer_ID, Customer_Address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SHIPMENT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(Shipment_ID, Warehouse_ID, Customer_ID)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 → WAREHOUSE,</w:t>
              <w:br/>
              <w:t>Customer_ID → CUSTOMER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Shipment_ID, Warehouse_ID, Customer_ID, Shipment_Cost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When multiple proper subsets determine non-prime attributes, each must be factored out into its respective entity table.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Q31. Warehouse Inventory Management 2NF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INVENTORY(Warehouse_ID, Item_ID, Warehouse_Location, Item_Description, Unit_Price, Quantity_On_Hand)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Warehouse_ID → Warehouse_Location; Item_ID → Item_Description, Unit_Price; (Warehouse_ID, Item_ID) → Quantity_On_Hand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validity.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List all 2NF violations.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2NF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(Warehouse_ID, Item_ID)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relation is in 1NF as every cell stores a single atomic value.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(Warehouse_ID, Item_ID).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Prime attributes: {Warehouse_ID, Item_ID}.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Non-prime: {Warehouse_Location, Item_Description, Unit_Price, Quantity_On_Hand}.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Warehouse_ID → Warehouse_Location and Item_ID → {Item_Description, Unit_Price} are partial dependencies because their determinants are proper subsets of (Warehouse_ID, Item_ID).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Create WAREHOUSE, ITEM, and INVENTORY_STOCK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Decomposed Inventory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Warehouse_ID, Warehouse_Location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ITEM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Item_ID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Item_ID, Item_Description, Unit_Price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INVENTORY_STOCK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(Warehouse_ID, Item_ID)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 → WAREHOUSE,</w:t>
              <w:br/>
              <w:t>Item_ID → ITEM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Warehouse_ID, Item_ID, Quantity_On_Hand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2NF separates location and catalog attributes from the physical inventory count.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Q32. Hotel Room Reservation 2NF Decomposition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RESERVATION(Guest_ID, Room_No, Guest_Name, Guest_Phone, Room_Type, Room_Rate, Check_In, Check_Out)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Guest_ID → Guest_Name, Guest_Phone; Room_No → Room_Type, Room_Rate; (Guest_ID, Room_No, Check_In) → Check_Out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State why RESERVATION satisfies 1NF.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2NF partial dependencies and decompose.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(Guest_ID, Room_No, Check_In)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attributes contain atomic values; no multi-valued arrays exist.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 1NF is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(Guest_ID, Room_No, Check_In).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Guest_ID determines Guest_Name and Phone (subset of key).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Room_No determines Room_Type and Rate (subset of key).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are partial dependencies violating 2NF.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GUEST, ROOM, and BOOKING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Normalized Hotel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GUEST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Guest_ID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Guest_Name, Guest_Phone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Room_Type, Room_Rate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BOOKING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(Guest_ID, Room_No, Check_In)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Guest_ID → GUEST,</w:t>
              <w:br/>
              <w:t>Room_No → ROOM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Check_Out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Customer profiles and room specifications must be separated from booking transaction logs in 2NF.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Q33. Airline Flight Crew Assignment 2NF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CREW_ASSIGNMENT(Flight_No, Crew_ID, Flight_Date, Origin, Destination, Crew_Name, Crew_Role, Hours_Flown)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Flight_No → Origin, Destination; Crew_ID → Crew_Name, Crew_Role; (Flight_No, Crew_ID, Flight_Date) → Hours_Flown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Check 1NF condition.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Find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Detect partial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Design 2NF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(Flight_No, Crew_ID, Flight_Date)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fields are scalar atomic values, satisfying 1NF.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(Flight_No, Crew_ID, Flight_Date).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Flight_No → {Origin, Destination} and Crew_ID → {Crew_Name, Crew_Role} depend on proper subsets of the 3-attribute candidate 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violates 2NF.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Decompose into FLIGHT, CREW_MEMBER, and FLIGHT_DUTY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Airline Schema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Flight_No, Origin, Destination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CREW_MEMBER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Crew_ID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Crew_ID, Crew_Name, Crew_Role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FLIGHT_DUTY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(Flight_No, Crew_ID, Flight_Date)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Flight_No → FLIGHT,</w:t>
              <w:br/>
              <w:t>Crew_ID → CREW_MEMBER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Flight_No, Crew_ID, Flight_Date, Hours_Flown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Route parameters (Flight_No) and staff credentials (Crew_ID) are independent entities linked through daily flight logs.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Q34. Manufacturing Assembly Component Tracking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ASSEMBLY(Assembly_ID, Part_ID, Assembly_Name, Part_Name, Part_Weight, Quantity_Required)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Assembly_ID → Assembly_Name; Part_ID → Part_Name, Part_Weight; (Assembly_ID, Part_ID) → Quantity_Required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condition.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Highlight 2NF partial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2NF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(Assembly_ID, Part_ID)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attributes contain atomic values, so 1NF is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(Assembly_ID, Part_ID).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Assembly_ID → Assembly_Name depends on partial key Assembly_ID; Part_ID → {Part_Name, Part_Weight} depends on partial key Part_ID.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violate 2NF.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Create ASSEMBLY_HEADER, PART, and BILL_OF_MATERIALS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Bill of Materials Decomposition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ASSEMBLY_HEADER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Assembly_ID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Assembly_ID, Assembly_Name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PART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Part_ID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Part_ID, Part_Name, Part_Weight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BILL_OF_MATERIALS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(Assembly_ID, Part_ID)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Assembly_ID → ASSEMBLY_HEADER,</w:t>
              <w:br/>
              <w:t>Part_ID → PART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Assembly_ID, Part_ID, Quantity_Required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Bill-of-materials structures in manufacturing naturally require 2NF to separate component catalogs from assembly recipes.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Q35. Retail Store Product Inventory 2NF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STORE_INVENTORY(Store_ID, SKU, Store_City, Store_Manager, Product_Title, Unit_Cost, Stock_Level)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Store_ID → Store_City, Store_Manager; SKU → Product_Title, Unit_Cost; (Store_ID, SKU) → Stock_Level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Confirm 1NF status.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Explain the 2NF partial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Produce 2NF schema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(Store_ID, SKU)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1NF is satisfied because all attribute values are atomic scalar values.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(Store_ID, SKU).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Store_ID → {Store_City, Store_Manager} and SKU → {Product_Title, Unit_Cost} are partial dependencies on subsets of the composite candidate key.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Form STORE, PRODUCT_CATALOG, and STORE_STOCK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Retail Store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STORE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Store_ID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Store_ID, Store_City, Store_Manager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PRODUCT_CATALOG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SKU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SKU, Product_Title, Unit_Cost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STORE_STOCK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(Store_ID, SKU)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Store_ID → STORE,</w:t>
              <w:br/>
              <w:t>SKU → PRODUCT_CATALOG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Store_ID, SKU, Stock_Level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2NF prevents repeating store address and manager data across hundreds of individual stocked products.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Q36. University Course Syllabus Topics (1NF to 2NF)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SYLLABUS_RAW(Course_Code, Course_Title, Module_No, Module_Name, Topics)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Course_Code → Course_Title; (Course_Code, Module_No) → Module_Name; (Course_Code, Module_No, Topic) → Uniqueness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Sample Unnormalized Instance: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Course_Code</w:t>
            </w:r>
          </w:p>
        </w:tc>
        <w:tc>
          <w:tcPr>
            <w:tcW w:type="dxa" w:w="2045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Course_Title</w:t>
            </w:r>
          </w:p>
        </w:tc>
        <w:tc>
          <w:tcPr>
            <w:tcW w:type="dxa" w:w="2045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Module_No</w:t>
            </w:r>
          </w:p>
        </w:tc>
        <w:tc>
          <w:tcPr>
            <w:tcW w:type="dxa" w:w="2045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Module_Name</w:t>
            </w:r>
          </w:p>
        </w:tc>
        <w:tc>
          <w:tcPr>
            <w:tcW w:type="dxa" w:w="2045"/>
            <w:vAlign w:val="center"/>
            <w:shd w:fill="F2F2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Topics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CS101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Intro to CS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Basics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Variables, Data Types, Control Flow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CS101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Intro to CS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Functions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Recursion, Scope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Explain the 1NF violation and convert to 1NF.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the 1NF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all partial dependencies and decompose to 2NF.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(Course_Code, Module_No, Topic)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Evaluation &amp; Conversion: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Topics column contains comma-separated lists, violating 1NF.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First, we flatten Topics into individual atomic rows.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resulting 1NF candidate key is (Course_Code, Module_No, Topic).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Course_Code is a proper subset of the key and determines Course_Title (Partial Dependency #1).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(Course_Code, Module_No) is a proper subset of the key and determines Module_Name (Partial Dependency #2).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violate 2NF!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COURSE and MODULE tables; retain MODULE_TOPIC.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Decomposed Syllabus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Dependency Resolved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Course_Code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Course_Code, Course_Title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Course_Code → Course_Title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MODULE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(Course_Code, Module_No)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Course_Code → COURSE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Course_Code, Module_No, Module_Name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(Course_Code, Module_No) → Module_Name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MODULE_TOPIC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(Course_Code, Module_No, Topic)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(Course_Code, Module_No) → MODULE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Course_Code, Module_No, Topic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Atomic topic associations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Converting unnormalized nested data requires first unnesting to 1NF, then isolating multi-level partial dependencies into 2NF.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Q37. Vehicle Rental Reservation System 2NF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RENTAL(Rental_ID, Vehicle_VIN, Customer_ID, Customer_Name, Customer_License, Vehicle_Model, Daily_Rate, Rental_Days)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Customer_ID → Customer_Name, Customer_License; Vehicle_VIN → Vehicle_Model, Daily_Rate; (Rental_ID, Vehicle_VIN, Customer_ID) → Rental_Days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condition.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State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partial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2NF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(Rental_ID, Vehicle_VIN, Customer_ID)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RENTAL is in 1NF because all attributes contain scalar values.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(Rental_ID, Vehicle_VIN, Customer_ID).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Customer_ID determines Customer_Name and License; Vehicle_VIN determines Model and Daily_Rate.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depend on strict proper subsets of the candidate key, violating 2NF.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CUSTOMER, VEHICLE, and RENTAL_CONTRACT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Normalized Vehicle Rental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Customer_ID, Customer_Name, Customer_License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VEHICLE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Vehicle_VIN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Vehicle_VIN, Vehicle_Model, Daily_Rate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RENTAL_CONTRACT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(Rental_ID, Vehicle_VIN, Customer_ID)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Vehicle_VIN → VEHICLE,</w:t>
              <w:br/>
              <w:t>Customer_ID → CUSTOMER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Rental_ID, Vehicle_VIN, Customer_ID, Rental_Days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2NF ensures that vehicle fleet specs and customer profiles are maintained independently of individual rental contracts.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Q38. Research Project Grant Allocation 2NF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RESEARCH_GRANT(Grant_No, Researcher_ID, Agency_Name, Agency_Country, Researcher_Name, Department, Allocated_Budget)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Grant_No → Agency_Name, Agency_Country; Researcher_ID → Researcher_Name, Department; (Grant_No, Researcher_ID) → Allocated_Budget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Check 1NF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2NF violations.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Provide 2NF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(Grant_No, Researcher_ID)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Relation RESEARCH_GRANT is in 1NF (atomic scalar domains throughout).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(Grant_No, Researcher_ID).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Prime = {Grant_No, Researcher_ID}.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 = {Agency_Name, Agency_Country, Researcher_Name, Department, Allocated_Budget}.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Grant_No determines agency information; Researcher_ID determines researcher profile.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are partial dependencies on subsets of the composite candidate key.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Create GRANT_MASTER, RESEARCHER, and GRANT_ALLOCATION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Research Grant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GRANT_MASTER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Grant_No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Grant_No, Agency_Name, Agency_Country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RESEARCHER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Researcher_ID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Researcher_ID, Researcher_Name, Department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GRANT_ALLOCATION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(Grant_No, Researcher_ID)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Grant_No → GRANT_MASTER,</w:t>
              <w:br/>
              <w:t>Researcher_ID → RESEARCHER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Grant_No, Researcher_ID, Allocated_Budget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2NF prevents repeating funding agency details across multiple co-investigators.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Q39. Music Album Track Recording 2NF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ALBUM_TRACK(Album_ID, Track_No, Album_Title, Release_Year, Track_Title, Duration_Sec)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Album_ID → Album_Title, Release_Year; (Album_ID, Track_No) → Track_Title, Duration_Sec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State 1NF verification.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partial dependency violating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2NF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(Album_ID, Track_No)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ALBUM_TRACK is already in 1NF because all attributes have atomic, scalar values.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(Album_ID, Track_No).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 attributes: {Album_Title, Release_Year, Track_Title, Duration_Sec}.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Violation: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Album_ID is a strict proper subset of (Album_ID, Track_No) and determines Album_Title and Release_Year.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partial dependency violates 2NF.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Track_Title and Duration_Sec depend fully on the composite key.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ALBUM(Album_ID, Album_Title, Release_Year) and TRACK(Album_ID, Track_No, Track_Title, Duration_Sec).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Music Catalog Decomposition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ALBUM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Album_ID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Album_ID, Album_Title, Release_Year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TRACK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(Album_ID, Track_No)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Album_ID → ALBUM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Album_ID, Track_No, Track_Title, Duration_Sec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Album metadata is separated from individual track listings to eliminate modification anomalies on album title updates.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Q40. 3-Attribute Composite Key with Multi-Level Partials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R(A, B, C, D, E, F, G)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 → D; AB → E; BC → F; (A, B, C) → G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condition.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the candidate key of R.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all 1-attribute and 2-attribute partial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complete 2NF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(A, B, C)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Relation R is in 1NF as all attributes contain atomic values.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Candidate Key: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ABC+ = {A,B,C,D,E,F,G} = 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no smaller combination derives all attributes, ABC is the candidate 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Non-prime: {D, E, F, G}.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is a strict subset of ABC determining D (1-attribute partial).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AB is a strict subset of ABC determining E (2-attribute partial).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BC is a strict subset of ABC determining F (2-attribute partial).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three violate 2NF!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Isolate each partial into its own relation with determinant as PK.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2NF Multi-Level Partial Decomposition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Dependency Preserved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D (1-attribute partial)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R2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(A, B)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 → R1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B, 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AB → E (2-attribute partial)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R3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(B, C)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B, C, F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BC → F (2-attribute partial)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R4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(A, B, C)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(A, B) → R2,</w:t>
              <w:br/>
              <w:t>(B, C) → R3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A, B, C, G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(A, B, C) → G (Full key dependency)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In higher-order composite keys (e.g. 3 attributes), partial dependencies can arise from singletons (A) or pairs (AB, BC).</w:t>
      </w:r>
    </w:p>
    <w:p>
      <w:pPr>
        <w:spacing w:before="40" w:after="120"/>
      </w:pPr>
    </w:p>
    <w:p>
      <w:pPr>
        <w:spacing w:before="360" w:after="120"/>
      </w:pPr>
      <w:r>
        <w:rPr>
          <w:rFonts w:ascii="Arial" w:hAnsi="Arial"/>
          <w:b/>
          <w:color w:val="2563EB"/>
          <w:sz w:val="24"/>
        </w:rPr>
        <w:t>CATEGORY: 3NF NORMALIZATION</w:t>
      </w: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Q41. Employee–Department Transitive Dependency (3NF)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EMPLOYEE(Emp_ID, Emp_Name, Dept_ID, Dept_Name, Dept_Location)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Emp_ID → Emp_Name, Dept_ID; Dept_ID → Dept_Name, Dept_Location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whether the relation is in 1NF and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the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transitive dependency violating 3NF.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relations specifying primary and foreign keys.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Emp_ID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relation is in 1NF because all attributes have atomic, scalar values and there are no repeating groups.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Candidate Key is Emp_ID (a 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the candidate key is a single attribute, it has no strict proper subsets.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Thus, partial dependencies are mathematically impossible, and the relation automatically satisfies 2NF!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relation is in 3NF if for every non-trivial FD X → Y, either X is a superkey OR Y is a prime attribute.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In Dept_ID → {Dept_Name, Dept_Location}, Dept_ID is NOT a superkey and the dependent attributes are non-prime.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creates a transitive dependency: Emp_ID → Dept_ID → {Dept_Name, Dept_Location}, violating 3NF!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DEPARTMENT(Dept_ID, Dept_Name, Dept_Location) with Dept_ID as PK, and retain Dept_ID as a Foreign Key in EMPLOYEE(Emp_ID, Emp_Name, Dept_ID).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Relational Decomposition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Dependency Preserved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Dept_Name, Dept_Location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Dept_Name, Dept_Location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EMPLOYEE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DEPARTMENT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 → Emp_Name, Dept_ID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Every 3NF analysis begins by verifying 1NF and 2NF. In single-attribute keys, 2NF is automatic, and 3NF eliminates transitive dependencies (non-key → non-key).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Q42. University Enrollment Multi-Tier Normalization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ENROLLMENT(Student_ID, Course_ID, Student_Name, Course_Name, Instructor_ID, Instructor_Name, Grade)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Student_ID → Student_Name; Course_ID → Course_Name, Instructor_ID; Instructor_ID → Instructor_Name; (Student_ID, Course_ID) → Grade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status.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Show how 2NF resolves partial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remaining transitive dependency and convert to 3NF.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(Student_ID, Course_ID)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attributes are atomic scalar values, satisfying 1NF.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 &amp;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(Student_ID, Course_ID).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Partial dependencies exist: Student_ID → Student_Name and Course_ID → {Course_Name, Instructor_ID}.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Resolving to 2NF produces STUDENT, COURSE_TEMP, and ENROLLMENT.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Within COURSE_TEMP, Course_ID determines Instructor_ID, and Instructor_ID determines Instructor_Name.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Instructor_ID is not a superkey and Instructor_Name is non-prime, Course_ID → Instructor_ID → Instructor_Name is a transitive dependency violating 3NF!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INSTRUCTOR(Instructor_ID, Instructor_Name) and link COURSE to it via Foreign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Complete 3NF Relational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Non-Key 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 Master Entity (from 2NF)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 Master Entity (from 3NF)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Instructor_ID → INSTRUCTOR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Course_Name, Instructor_ID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 with Instructor FK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ENROLLMENT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(Student_ID, Course_ID)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 → STUDENT,</w:t>
              <w:br/>
              <w:t>Course_ID → COURSE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Grade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Enrollment transaction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Sequential normalization: 2NF isolates partial dependencies, then 3NF eliminates transitive instructor dependencies.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Q43. Comprehensive Library Loan Schema (3NF)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BOOK_LOAN(Book_ID, Title, Author_ID, Author_Name, Publisher_ID, Publisher_Name)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Book_ID → Title, Author_ID, Publisher_ID; Author_ID → Author_Name; Publisher_ID → Publisher_Name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Find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dual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Book_ID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column attributes have atomic values; 1NF is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Candidate Key is Book_ID (singleton).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single-attribute key has no proper subsets, so partial dependencies cannot exist.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relation is automatically in 2NF!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Author_ID and Publisher_ID are non-prime attributes.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Author_ID → Author_Name and Publisher_ID → Publisher_Name are non-key determinants violating 3NF (transitive chains: Book_ID → Author_ID → Author_Name and Book_ID → Publisher_ID → Publisher_Name).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AUTHOR and PUBLISHER master tables; keep Author_ID and Publisher_ID as FKs in BOOK.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Library Relational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Dependency Resolved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Author_ID, Author_Name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Author_ID → Author_Name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PUBLISHER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Publisher_ID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Publisher_ID, Publisher_Name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Publisher_ID → Publisher_Name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Author_ID → AUTHOR,</w:t>
              <w:br/>
              <w:t>Publisher_ID → PUBLISHER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Book_ID, Title, Author_ID, Publisher_ID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 catalog entity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Single-attribute keys automatically satisfy 2NF, allowing direct focus on eliminating transitive dependencies for 3NF.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Q44. Enterprise Sales Order-Customer-Salesperson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SALES_ORDER(Order_ID, Order_Date, Customer_ID, Customer_Name, Customer_City, Salesperson_ID, Salesperson_Name)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Order_ID → Order_Date, Customer_ID, Salesperson_ID; Customer_ID → Customer_Name, Customer_City; Salesperson_ID → Salesperson_Name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the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both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relational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Order_ID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attributes are scalar; 1NF is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Order_ID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With no proper subsets of the key possible, partial dependencies cannot exist, so the relation is automatically in 2NF.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Customer_ID → {Customer_Name, Customer_City} and Salesperson_ID → Salesperson_Name are transitive dependencies because neither Customer_ID nor Salesperson_ID is a superkey, and all RHS attributes are non-prime.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violates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CUSTOMER and SALESPERSON tables; retain FKs in SALES_ORDER.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Normalized Sales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Customer_ID, Customer_Name, Customer_City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Salesperson_ID, Salesperson_Name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SALES_ORDER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 → CUSTOMER,</w:t>
              <w:br/>
              <w:t>Salesperson_ID → SALESPERSON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Order_ID, Order_Date, Customer_ID, Salesperson_ID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Extracting customer and staff entities eliminates repetitive customer name and city updates across hundreds of sales orders.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Q45. University Course Registration &amp; Department Head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COURSE_OFFERING(Course_ID, Course_Title, Credits, Dept_ID, Dept_Name, Dept_Head, Office_No)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Course_ID → Course_Title, Credits, Dept_ID; Dept_ID → Dept_Name, Dept_Head, Office_No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State 1NF and 2NF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Find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Detect the 3NF transitive dependency.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Provide 3NF schema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Course_ID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Atomic values in all columns; 1NF holds.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Course_ID (singleton).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 composite key exists, so partial dependencies are impossible;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Dept_ID determines Dept_Name, Dept_Head, and Office_No.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Dept_ID is not a superkey of COURSE_OFFERING and its dependents are non-prime, this is a transitive dependency (Course_ID → Dept_ID → Department Details)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Decompose into DEPARTMENT and COURSE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University Course &amp; Department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Dept_ID, Dept_Name, Dept_Head, Office_No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DEPARTMENT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Course_ID, Course_Title, Credits, Dept_ID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3NF prevents department head updates from requiring updates across every course offered by that department.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Q46. Dual-Branch Banking Region Transitive Chain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ACCOUNT(Account_No, Balance, Branch_ID, Branch_Name, Region_ID, Regional_Director)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Account_No → Balance, Branch_ID; Branch_ID → Branch_Name, Region_ID; Region_ID → Regional_Director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 conditions.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Trace the 2-step transitive dependency chain.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Decompose into 3NF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Account_No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1NF is satisfied as all column domains are scalar.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Account_No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no proper subset of the key exists,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Account_No → Branch_ID → Region_ID → Regional_Director forms a 2-step transitive chain.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Branch_ID is not a superkey, and Region_ID is not a superkey.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violate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Decompose from leaf to root: REGION(Region_ID, Regional_Director), BRANCH(Branch_ID, Branch_Name, Region_ID), and ACCOUNT(Account_No, Balance, Branch_ID).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Multi-Tier Banking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REGION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Region_ID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Region_ID, Regional_Director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BRANCH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Branch_ID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Region_ID → REGION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Branch_ID, Branch_Name, Region_ID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ACCOUNT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Account_No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Branch_ID → BRANCH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Account_No, Balance, Branch_ID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Multi-tier transitive chains (A → B → C → D) must be decomposed into cascading parent-child foreign key relationships in 3NF.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Q47. Mixed 2NF and 3NF Challenge (Student, Project, Supervisor)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PROJECT_RECORD(Student_ID, Project_ID, Student_Name, Project_Title, Supervisor_ID, Supervisor_Name, Supervisor_Email, Score)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Student_ID → Student_Name; Project_ID → Project_Title, Supervisor_ID; Supervisor_ID → Supervisor_Name, Supervisor_Email; (Student_ID, Project_ID) → Score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Confirm 1NF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2NF partial dependencies and resolve to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3NF transitive dependency in the resulting tables and resolve to 3NF.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(Student_ID, Project_ID)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Relation is in 1NF with atomic attributes.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 &amp; Conversion: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(Student_ID, Project_ID).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Partial dependencies: Student_ID → Student_Name and Project_ID → {Project_Title, Supervisor_ID}.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Decomposing to 2NF produces STUDENT, PROJECT_TEMP, and PROJECT_SCORE.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Inside PROJECT_TEMP, Project_ID → Supervisor_ID and Supervisor_ID → {Supervisor_Name, Supervisor_Email}.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Supervisor_ID is not a superkey and its attributes are non-prime.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is a transitive dependency violating 3NF!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SUPERVISOR and link PROJECT to it via Foreign Key.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Fully Normalized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Normal Form Resolved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Student_ID, Student_Name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2NF (Partial Eliminated)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SUPERVISOR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Supervisor_ID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Supervisor_ID, Supervisor_Name, Supervisor_Email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3NF (Transitive Eliminated)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Supervisor_ID → SUPERVISOR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Project_ID, Project_Title, Supervisor_ID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3NF (Transitive Master)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PROJECT_SCORE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(Student_ID, Project_ID)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 → STUDENT,</w:t>
              <w:br/>
              <w:t>Project_ID → PROJECT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Student_ID, Project_ID, Score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2NF/3NF (Pure Intersection)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 comprehensive normalization pipeline first eliminates partial dependencies (2NF), then systematically eliminates transitive dependencies (3NF).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Q48. Real Estate Property Listing, Owner, and Brokerage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PROPERTY_LISTING(Property_ID, Address, Square_Feet, Owner_ID, Owner_Name, Owner_Phone, Agency_ID, Agency_Name)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Property_ID → Address, Square_Feet, Owner_ID, Agency_ID; Owner_ID → Owner_Name, Owner_Phone; Agency_ID → Agency_Name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 conditions.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the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schema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Property_ID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PROPERTY_LISTING is in 1NF because all attributes contain atomic values.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Property_ID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no proper subset of the key exists, partial dependencies are impossible, so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Owner_ID → {Owner_Name, Owner_Phone} and Agency_ID → Agency_Name are transitive dependencies because neither Owner_ID nor Agency_ID is a superkey, and all RHS attributes are non-prime.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OWNER and AGENCY tables; retain Owner_ID and Agency_ID as Foreign Keys in PROPERTY.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Real Estate Relational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OWNER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Owner_ID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Owner_ID, Owner_Name, Owner_Phone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AGENCY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Agency_ID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Agency_ID, Agency_Name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PROPERTY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Property_ID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Owner_ID → OWNER,</w:t>
              <w:br/>
              <w:t>Agency_ID → AGENCY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Property_ID, Address, Square_Feet, Owner_ID, Agency_ID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Extracting independent owner and brokerage entities into 3NF prevents data anomalies when property owners change contact info.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Q49. Airline Passenger Ticket Booking, Flight, and Aircraft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TICKET(Ticket_No, Passenger_ID, Passenger_Name, Flight_No, Flight_Date, Aircraft_ID, Aircraft_Model, Seat_Capacity)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Ticket_No → Passenger_ID, Flight_No, Flight_Date; Passenger_ID → Passenger_Name; Flight_No → Aircraft_ID; Aircraft_ID → Aircraft_Model, Seat_Capacity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 conditions.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Find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all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Ticket_No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1NF is satisfied as all column domains are scalar.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Ticket_No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With no proper subsets possible, partial dependencies cannot exist;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Ticket_No transitively determines Passenger_Name via Passenger_ID.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It transitively determines Aircraft_ID via Flight_No, and Aircraft specifications via Aircraft_ID.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three determinants (Passenger_ID, Flight_No, Aircraft_ID) are non-keys violating 3NF!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Decompose into PASSENGER, AIRCRAFT, FLIGHT, and TICKET.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Airline Reservation Relational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PASSENGER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Passenger_ID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Passenger_ID, Passenger_Name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AIRCRAFT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Aircraft_ID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Aircraft_ID, Aircraft_Model, Seat_Capacity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Aircraft_ID → AIRCRAFT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Flight_No, Aircraft_ID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TICKET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Ticket_No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Passenger_ID → PASSENGER,</w:t>
              <w:br/>
              <w:t>Flight_No → FLIGHT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Ticket_No, Passenger_ID, Flight_No, Flight_Date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In 3NF, flight schedules, aircraft specifications, and passenger profiles are decoupled from individual passenger booking tickets.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Q50. University Faculty, Department, and Academic College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FACULTY(Faculty_ID, Faculty_Name, Rank, Dept_ID, Dept_Name, College_ID, College_Name, Dean_Name)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Faculty_ID → Faculty_Name, Rank, Dept_ID; Dept_ID → Dept_Name, College_ID; College_ID → College_Name, Dean_Name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State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transitive dependency chain.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Faculty_ID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1NF is satisfied as all attribute values are atomic.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Faculty_ID (singleton).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single-attribute key has no proper subsets, so partial dependencies cannot exist.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The relation is automatically in 2NF!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Faculty_ID → Dept_ID → College_ID → {College_Name, Dean_Name} is a transitive chain.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Neither Dept_ID nor College_ID is a superkey,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COLLEGE, DEPARTMENT, and FACULTY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University Academic Hierarchy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COLLEGE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College_ID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College_ID, College_Name, Dean_Name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College_ID → COLLEGE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Dept_ID, Dept_Name, College_ID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FACULTY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Faculty_ID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DEPARTMENT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Faculty_ID, Faculty_Name, Rank, Dept_ID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Academic hierarchical structures (Faculty → Department → College) map naturally to clean 3NF cascading foreign keys.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Q51. Healthcare Clinic Consultation, Doctor, and Medical Specialty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CONSULTATION(Consult_ID, Patient_ID, Consult_Date, Doctor_ID, Doctor_Name, Specialty_ID, Specialty_Name, Clinic_Room)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Consult_ID → Patient_ID, Consult_Date, Doctor_ID; Doctor_ID → Doctor_Name, Specialty_ID; Specialty_ID → Specialty_Name, Clinic_Room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Confirm 1NF and 2NF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Trace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Produce 3NF schema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Consult_ID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Atomic attributes across all columns; 1NF holds.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Consult_ID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Partial dependencies cannot exist on single-attribute keys, so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Consult_ID determines Doctor_ID, which determines Doctor_Name and Specialty_ID.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Specialty_ID determines Specialty_Name and Clinic_Room.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Both Doctor_ID and Specialty_ID are non-key determinants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Decompose into SPECIALTY, DOCTOR, and CONSULTATION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Medical Consultation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SPECIALTY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Specialty_ID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Specialty_ID, Specialty_Name, Clinic_Room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Specialty_ID → SPECIALTY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Doctor_ID, Doctor_Name, Specialty_ID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CONSULTATION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Consult_ID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Doctor_ID → DOCTOR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Consult_ID, Patient_ID, Consult_Date, Doctor_ID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Separating medical specialties and doctor credentials from consultation records eliminates clinic room update anomalies.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Q52. Vehicle Fleet Lease, Customer, and Insurance Policy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VEHICLE_LEASE(Lease_ID, Start_Date, Monthly_Payment, Customer_ID, Customer_Name, Customer_City, Policy_No, Insurer_Name, Coverage_Limit)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Lease_ID → Start_Date, Monthly_Payment, Customer_ID, Policy_No; Customer_ID → Customer_Name, Customer_City; Policy_No → Insurer_Name, Coverage_Limit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 conditions.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3NF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Lease_ID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1NF is satisfied as all column domains are scalar.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Lease_ID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Because there are no proper subsets of Lease_ID, partial dependencies are impossible, so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Customer_ID → {Customer_Name, Customer_City} and Policy_No → {Insurer_Name, Coverage_Limit} are transitive dependencies because neither Customer_ID nor Policy_No is a superkey, and all RHS attributes are non-prime.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CUSTOMER and INSURANCE_POLICY relations; link via FKs in VEHICLE_LEASE.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Fleet Lease Schema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Customer_ID, Customer_Name, Customer_City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INSURANCE_POLICY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Policy_No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Policy_No, Insurer_Name, Coverage_Limit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VEHICLE_LEASE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Lease_ID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Customer_ID → CUSTOMER,</w:t>
              <w:br/>
              <w:t>Policy_No → INSURANCE_POLICY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Lease_ID, Start_Date, Monthly_Payment, Customer_ID, Policy_No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Customer demographic details and insurance policy terms must be maintained in their own 3NF tables.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Q53. Employee Project Task Assignment &amp; Department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TASK_ASSIGNMENT(Emp_ID, Task_ID, Hours_Allocated, Emp_Name, Dept_ID, Dept_Name, Dept_Location)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(Emp_ID, Task_ID) → Hours_Allocated; Emp_ID → Emp_Name, Dept_ID; Dept_ID → Dept_Name, Dept_Location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status.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Explain the 2NF partial dependency and decompose to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3NF transitive dependency and decompose to 3NF.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(Emp_ID, Task_ID)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attributes contain atomic values; 1NF holds.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 &amp;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(Emp_ID, Task_ID).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Emp_ID determines Emp_Name and Dept_ID (partial dependency on proper subset of key).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Resolving to 2NF creates EMPLOYEE_TEMP(Emp_ID, Emp_Name, Dept_ID, Dept_Name, Dept_Location) and TASK_HOURS(Emp_ID, Task_ID, Hours_Allocated).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In EMPLOYEE_TEMP, Emp_ID → Dept_ID and Dept_ID → {Dept_Name, Dept_Location}.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Dept_ID is not a superkey, violating 3NF!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DEPARTMENT(Dept_ID, Dept_Name, Dept_Location) with Dept_ID as PK, leaving Dept_ID as FK in EMPLOYEE.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Decomposed Relational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DEPARTMENT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Dept_ID, Dept_Name, Dept_Location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EMPLOYEE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Dept_ID → DEPARTMENT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Emp_ID, Emp_Name, Dept_ID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TASK_HOURS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(Emp_ID, Task_ID)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 → EMPLOYEE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Emp_ID, Task_ID, Hours_Allocated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Progressive normalization: 2NF extracts employee data from the assignment table, then 3NF extracts department data from employee records.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Q54. University Class Timetable, Classroom, and Building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TIMETABLE(Schedule_ID, Course_Code, Day_Of_Week, Start_Time, Room_No, Capacity, Building_ID, Building_Name, Campus_Location)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Schedule_ID → Course_Code, Day_Of_Week, Start_Time, Room_No; Room_No → Capacity, Building_ID; Building_ID → Building_Name, Campus_Location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Check 1NF and 2NF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2-step transitive dependency chain.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Schedule_ID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column attributes hold atomic values; 1NF is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Schedule_ID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no proper subset of the key exists,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Schedule_ID → Room_No → Building_ID → {Building_Name, Campus_Location} forms a 2-step transitive chain.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Neither Room_No nor Building_ID is a superkey of TIMETABLE, and both determine non-prime attributes.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This violates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BUILDING, CLASSROOM, and SCHEDULE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Timetable Schema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BUILDING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Building_ID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Building_ID, Building_Name, Campus_Location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CLASSROOM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Building_ID → BUILDING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Room_No, Capacity, Building_ID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CLASS_SCHEDULE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Schedule_ID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Room_No → CLASSROOM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Schedule_ID, Course_Code, Day_Of_Week, Start_Time, Room_No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Campus facilities (Building and Classroom) are maintained independently of term class timetable schedules.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Q55. Banking Customer Account, Branch, and Bank Manager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BANK_ACCOUNT(Account_No, Account_Type, Balance, Branch_Code, Branch_Name, Branch_City, Manager_ID, Manager_Name, Manager_Phone)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Account_No → Account_Type, Balance, Branch_Code; Branch_Code → Branch_Name, Branch_City, Manager_ID; Manager_ID → Manager_Name, Manager_Phone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Account_No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attributes contain scalar values, satisfying 1NF.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Account_No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Partial dependencies cannot exist on a single-attribute key, so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Account_No transitively determines branch details via Branch_Code, and branch transitively determines manager contact details via Manager_ID.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Branch_Code and Manager_ID are non-key determinants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Form MANAGER, BRANCH, and BANK_ACCOUNT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Banking Schema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Manager_ID, Manager_Name, Manager_Phone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BRANCH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Branch_Code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Manager_ID → MANAGER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Branch_Code, Branch_Name, Branch_City, Manager_ID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ACCOUNT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Account_No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Branch_Code → BRANCH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Account_No, Account_Type, Balance, Branch_Code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3NF isolates bank branch staff directories from day-to-day customer deposit account records.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Q56. Hospital Inpatient Ward Admission, Ward Master, and Head Nurse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ADMISSION(Admission_ID, Patient_ID, Admission_Date, Ward_No, Ward_Type, Floor_No, Head_Nurse_ID, Nurse_Name, Nurse_Phone)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Admission_ID → Patient_ID, Admission_Date, Ward_No; Ward_No → Ward_Type, Floor_No, Head_Nurse_ID; Head_Nurse_ID → Nurse_Name, Nurse_Phone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Confirm 1NF and 2NF.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Find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transitive dependency chain.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relational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Admission_ID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ADMISSION is in 1NF as all columns contain atomic scalar data.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Admission_ID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No proper subset of Admission_ID exists, making partial dependencies impossible;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Admission_ID → Ward_No → Head_Nurse_ID → {Nurse_Name, Nurse_Phone} is a 2-tier transitive dependency chain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Decompose into HEAD_NURSE, WARD, and ADMISSION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Inpatient Admission Relational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HEAD_NURSE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Head_Nurse_ID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Head_Nurse_ID, Nurse_Name, Nurse_Phone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Ward_No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Head_Nurse_ID → HEAD_NURSE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Ward_No, Ward_Type, Floor_No, Head_Nurse_ID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ADMISSION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Admission_ID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Ward_No → WARD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Admission_ID, Patient_ID, Admission_Date, Ward_No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Nursing staff assignments and ward architectural specs are decoupled from transient patient hospital stays.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Q57. E-Commerce Order Fulfillment, Shipping Courier, and Warehouse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FULFILLMENT(Fulfillment_ID, Order_ID, Ship_Date, Warehouse_ID, Warehouse_City, Courier_ID, Courier_Name, Service_Level)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Fulfillment_ID → Order_ID, Ship_Date, Warehouse_ID, Courier_ID; Warehouse_ID → Warehouse_City; Courier_ID → Courier_Name, Service_Level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Fulfillment_ID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1NF is satisfied because all attribute values are atomic scalars.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Fulfillment_ID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With no composite key, partial dependencies cannot exist;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Warehouse_ID determines Warehouse_City, and Courier_ID determines Courier_Name and Service_Level.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Warehouse_ID and Courier_ID are not superkeys and their RHS attributes are non-prime, both are transitive dependencies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Form WAREHOUSE, COURIER, and SHIPMENT_RECORD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Logistics Fulfillment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Warehouse_ID, Warehouse_City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COURIER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Courier_ID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Courier_ID, Courier_Name, Service_Level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SHIPMENT_RECORD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Fulfillment_ID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 → WAREHOUSE,</w:t>
              <w:br/>
              <w:t>Courier_ID → COURIER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Fulfillment_ID, Order_ID, Ship_Date, Warehouse_ID, Courier_ID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3NF ensures courier contracts and warehouse locations can be updated without touching historical shipment tracking rows.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Q58. Hotel Room Reservation, Room Category, and Pricing Tier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BOOKING_MASTER(Booking_ID, Guest_ID, Check_In, Room_No, Room_Type_Code, Category_Name, Base_Rate, Max_Occupancy)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Booking_ID → Guest_ID, Check_In, Room_No; Room_No → Room_Type_Code; Room_Type_Code → Category_Name, Base_Rate, Max_Occupancy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Confirm 1NF and 2NF conditions.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State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Trace the transitive dependencies.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3NF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Booking_ID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attributes contain atomic values; 1NF holds.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Booking_ID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 single-attribute key has no proper subsets, so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Booking_ID → Room_No → Room_Type_Code → {Category_Name, Base_Rate, Max_Occupancy} is a 2-step transitive chain.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Neither Room_No nor Room_Type_Code is a superkey of BOOKING_MASTER,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Extract ROOM_CATEGORY, ROOM, and RESERVATION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Hotel Room &amp; Category Schema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ROOM_CATEGORY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Room_Type_Code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Room_Type_Code, Category_Name, Base_Rate, Max_Occupancy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Room_No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Room_Type_Code → ROOM_CATEGORY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Room_No, Room_Type_Code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RESERVATION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Booking_ID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Room_No → ROOM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Booking_ID, Guest_ID, Check_In, Room_No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Pricing and capacity tiers belong to the Room Category entity, not to individual physical rooms or guest reservations.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Q59. Software Project Bug Tracking, Module, and Lead Developer 3NF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DEFECT_REPORT(Bug_ID, Summary, Severity, Module_ID, Module_Name, Lead_Dev_ID, Dev_Name, Dev_Email)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Bug_ID → Summary, Severity, Module_ID; Module_ID → Module_Name, Lead_Dev_ID; Lead_Dev_ID → Dev_Name, Dev_Email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Verify 1NF and 2NF compliance.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Identify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Identify the transitive dependency chain.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Produce 3NF schema tables.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Bug_ID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column attributes hold atomic values, satisfying 1NF.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Bug_ID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Since partial dependencies are impossible on single-attribute keys,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Bug_ID transitively determines developer contact info via Module_ID and Lead_Dev_ID.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Neither Module_ID nor Lead_Dev_ID is a superkey,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Decompose into DEVELOPER, SOFTWARE_MODULE, and BUG_REPORT relations.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Bug Tracking Relational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556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DEVELOPER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Lead_Dev_ID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Lead_Dev_ID, Dev_Name, Dev_Email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SOFTWARE_MODULE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Module_ID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Lead_Dev_ID → DEVELOPER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Module_ID, Module_Name, Lead_Dev_ID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BUG_REPORT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Bug_ID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Module_ID → SOFTWARE_MODULE</w:t>
            </w:r>
          </w:p>
        </w:tc>
        <w:tc>
          <w:tcPr>
            <w:tcW w:type="dxa" w:w="25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Bug_ID, Summary, Severity, Module_ID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3NF decouples developer personnel records from software module architectures and issue tracking logs.</w:t>
      </w:r>
    </w:p>
    <w:p>
      <w:pPr>
        <w:spacing w:before="40" w:after="120"/>
      </w:pPr>
    </w:p>
    <w:p>
      <w:pPr>
        <w:spacing w:before="2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Q60. Global Supply Chain Multi-Country ERP 3NF Schema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Relation Schema: </w:t>
      </w:r>
      <w:r>
        <w:rPr>
          <w:rFonts w:ascii="Arial" w:hAnsi="Arial"/>
          <w:color w:val="000000"/>
          <w:sz w:val="20"/>
        </w:rPr>
        <w:t>PURCHASE_ORDER(PO_Number, PO_Date, Vendor_ID, Vendor_Name, Country_Code, Country_Tax_Rate, Warehouse_ID, Warehouse_Country)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Given Dependencies / Constraints: </w:t>
      </w:r>
      <w:r>
        <w:rPr>
          <w:rFonts w:ascii="Arial" w:hAnsi="Arial"/>
          <w:color w:val="000000"/>
          <w:sz w:val="20"/>
        </w:rPr>
        <w:t>PO_Number → PO_Date, Vendor_ID, Warehouse_ID; Vendor_ID → Vendor_Name, Country_Code; Country_Code → Country_Tax_Rate; Warehouse_ID → Warehouse_Country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Tasks to Solve:</w:t>
      </w:r>
      <w:r>
        <w:rPr>
          <w:rFonts w:ascii="Arial" w:hAnsi="Arial"/>
          <w:color w:val="000000"/>
          <w:sz w:val="20"/>
        </w:rPr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(1) </w:t>
      </w:r>
      <w:r>
        <w:rPr>
          <w:rFonts w:ascii="Arial" w:hAnsi="Arial"/>
          <w:sz w:val="19"/>
        </w:rPr>
        <w:t>Confirm 1NF and 2NF status.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(2) </w:t>
      </w:r>
      <w:r>
        <w:rPr>
          <w:rFonts w:ascii="Arial" w:hAnsi="Arial"/>
          <w:sz w:val="19"/>
        </w:rPr>
        <w:t>Determine candidate key.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(3) </w:t>
      </w:r>
      <w:r>
        <w:rPr>
          <w:rFonts w:ascii="Arial" w:hAnsi="Arial"/>
          <w:sz w:val="19"/>
        </w:rPr>
        <w:t>Trace all transitive chains.</w:t>
      </w:r>
    </w:p>
    <w:p>
      <w:pPr>
        <w:spacing w:before="20" w:after="20"/>
        <w:ind w:left="360"/>
      </w:pPr>
      <w:r>
        <w:rPr>
          <w:rFonts w:ascii="Arial" w:hAnsi="Arial"/>
          <w:b/>
          <w:sz w:val="19"/>
        </w:rPr>
        <w:t xml:space="preserve">(4) </w:t>
      </w:r>
      <w:r>
        <w:rPr>
          <w:rFonts w:ascii="Arial" w:hAnsi="Arial"/>
          <w:sz w:val="19"/>
        </w:rPr>
        <w:t>Decompose into complete 3NF schema.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Solution &amp; Derivation:</w:t>
      </w:r>
      <w:r>
        <w:rPr>
          <w:rFonts w:ascii="Arial" w:hAnsi="Arial"/>
          <w:color w:val="000000"/>
          <w:sz w:val="20"/>
        </w:rPr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  Candidate Key(s): </w:t>
      </w:r>
      <w:r>
        <w:rPr>
          <w:rFonts w:ascii="Arial" w:hAnsi="Arial"/>
          <w:color w:val="000000"/>
          <w:sz w:val="20"/>
        </w:rPr>
        <w:t>PO_Number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1NF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All attributes contain scalar atomic values; 1NF is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2NF Verification: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Candidate Key is PO_Number (single attribute).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Partial dependencies cannot exist on single-attribute keys, so 2NF is automatically satisfied.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Evaluation: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PO_Number → Vendor_ID → Country_Code → Country_Tax_Rate forms a 3-tier transitive chain.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In addition, PO_Number → Warehouse_ID → Warehouse_Country forms an independent transitive branch.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Vendor_ID, Country_Code, and Warehouse_ID are non-key determinants violating 3NF.</w:t>
      </w:r>
    </w:p>
    <w:p>
      <w:pPr>
        <w:spacing w:before="80" w:after="40"/>
        <w:ind w:left="288"/>
      </w:pPr>
      <w:r>
        <w:rPr>
          <w:rFonts w:ascii="Arial" w:hAnsi="Arial"/>
          <w:b/>
          <w:color w:val="0F172A"/>
          <w:sz w:val="20"/>
        </w:rPr>
        <w:t>3NF Decomposition: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2563EB"/>
          <w:sz w:val="20"/>
        </w:rPr>
        <w:t xml:space="preserve">•  </w:t>
      </w:r>
      <w:r>
        <w:rPr>
          <w:rFonts w:ascii="Arial" w:hAnsi="Arial"/>
          <w:color w:val="1E1E1E"/>
          <w:sz w:val="19"/>
        </w:rPr>
        <w:t>Decompose from leaf to root: COUNTRY_TAX, VENDOR, WAREHOUSE, and PURCHASE_ORDER.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>Decomposed Table: 3NF Global Supply Chain Architecture</w:t>
      </w:r>
      <w:r>
        <w:rPr>
          <w:rFonts w:ascii="Arial" w:hAnsi="Arial"/>
          <w:color w:val="00000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Relation Name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Primary Key (PK)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Foreign Key (FK)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Attributes</w:t>
            </w:r>
          </w:p>
        </w:tc>
        <w:tc>
          <w:tcPr>
            <w:tcW w:type="dxa" w:w="2045"/>
            <w:vAlign w:val="center"/>
            <w:shd w:fill="EBF3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COUNTRY_TAX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Country_Code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Country_Code, Country_Tax_Rate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Country tariff reference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VENDOR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Vendor_ID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Country_Code → COUNTRY_TAX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Vendor_ID, Vendor_Name, Country_Code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Vendor master record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None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Warehouse_ID, Warehouse_Country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Depot master record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PURCHASE_ORDER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PO_Number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Vendor_ID → VENDOR,</w:t>
              <w:br/>
              <w:t>Warehouse_ID → WAREHOUSE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PO_Number, PO_Date, Vendor_ID, Warehouse_ID</w:t>
            </w:r>
          </w:p>
        </w:tc>
        <w:tc>
          <w:tcPr>
            <w:tcW w:type="dxa" w:w="204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1E1E"/>
                <w:sz w:val="18"/>
              </w:rPr>
              <w:t>PO transaction header</w:t>
            </w:r>
          </w:p>
        </w:tc>
      </w:tr>
    </w:tbl>
    <w:p>
      <w:pPr>
        <w:spacing w:before="0" w:after="60"/>
      </w:pP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Key Takeaway: </w:t>
      </w:r>
      <w:r>
        <w:rPr>
          <w:rFonts w:ascii="Arial" w:hAnsi="Arial"/>
          <w:color w:val="000000"/>
          <w:sz w:val="20"/>
        </w:rPr>
        <w:t>In enterprise ERP systems, 3NF ensures country tax rates, vendor profiles, and warehouse locations are each mastered independently.</w:t>
      </w:r>
    </w:p>
    <w:p>
      <w:pPr>
        <w:spacing w:before="40" w:after="12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