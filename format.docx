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DBMS NORMALIZATION — PRACTICE WORKSHEET</w:t>
      </w:r>
    </w:p>
    <w:p>
      <w:r>
        <w:rPr>
          <w:b w:val="0"/>
        </w:rPr>
        <w:t>1NF • 2NF • 3NF • Functional Dependencies • Candidate Keys</w:t>
      </w:r>
    </w:p>
    <w:p>
      <w:r>
        <w:rPr>
          <w:b w:val="0"/>
        </w:rPr>
        <w:t>Name: ______________________________    Roll No.: ______________    Date: ______________</w:t>
      </w:r>
    </w:p>
    <w:p>
      <w:r>
        <w:rPr>
          <w:b/>
          <w:sz w:val="28"/>
        </w:rPr>
        <w:t>Instructions</w:t>
      </w:r>
    </w:p>
    <w:p>
      <w:pPr>
        <w:pStyle w:val="ListBullet"/>
      </w:pPr>
      <w:r>
        <w:t>Show candidate keys and relevant functional dependencies before decomposing.</w:t>
      </w:r>
    </w:p>
    <w:p>
      <w:pPr>
        <w:pStyle w:val="ListBullet"/>
      </w:pPr>
      <w:r>
        <w:t>For 1NF, remove repeating groups/multivalued cells and make each field atomic.</w:t>
      </w:r>
    </w:p>
    <w:p>
      <w:pPr>
        <w:pStyle w:val="ListBullet"/>
      </w:pPr>
      <w:r>
        <w:t>Clearly label partial dependencies before 2NF and transitive dependencies before 3NF.</w:t>
      </w:r>
    </w:p>
    <w:p>
      <w:pPr>
        <w:pStyle w:val="ListBullet"/>
      </w:pPr>
      <w:r>
        <w:t>For final relations, mark PK and FK.</w:t>
      </w:r>
    </w:p>
    <w:p>
      <w:r>
        <w:rPr>
          <w:b/>
          <w:sz w:val="28"/>
        </w:rPr>
        <w:t>PART A — QUESTIONS</w:t>
      </w:r>
    </w:p>
    <w:p>
      <w:r>
        <w:rPr>
          <w:b/>
          <w:sz w:val="22"/>
        </w:rPr>
        <w:t>Section I — Easy (Questions 1–5)</w:t>
      </w:r>
    </w:p>
    <w:p>
      <w:r>
        <w:rPr>
          <w:b/>
        </w:rPr>
        <w:t>Q1. Student–Course Repeating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Student_ID</w:t>
            </w:r>
          </w:p>
        </w:tc>
        <w:tc>
          <w:tcPr>
            <w:tcW w:type="dxa" w:w="3408"/>
          </w:tcPr>
          <w:p>
            <w:r>
              <w:t>Student_Name</w:t>
            </w:r>
          </w:p>
        </w:tc>
        <w:tc>
          <w:tcPr>
            <w:tcW w:type="dxa" w:w="3408"/>
          </w:tcPr>
          <w:p>
            <w:r>
              <w:t>Courses</w:t>
            </w:r>
          </w:p>
        </w:tc>
      </w:tr>
      <w:tr>
        <w:tc>
          <w:tcPr>
            <w:tcW w:type="dxa" w:w="3408"/>
          </w:tcPr>
          <w:p>
            <w:r>
              <w:t>S01</w:t>
            </w:r>
          </w:p>
        </w:tc>
        <w:tc>
          <w:tcPr>
            <w:tcW w:type="dxa" w:w="3408"/>
          </w:tcPr>
          <w:p>
            <w:r>
              <w:t>Ram</w:t>
            </w:r>
          </w:p>
        </w:tc>
        <w:tc>
          <w:tcPr>
            <w:tcW w:type="dxa" w:w="3408"/>
          </w:tcPr>
          <w:p>
            <w:r>
              <w:t>DBMS, OS</w:t>
            </w:r>
          </w:p>
        </w:tc>
      </w:tr>
      <w:tr>
        <w:tc>
          <w:tcPr>
            <w:tcW w:type="dxa" w:w="3408"/>
          </w:tcPr>
          <w:p>
            <w:r>
              <w:t>S02</w:t>
            </w:r>
          </w:p>
        </w:tc>
        <w:tc>
          <w:tcPr>
            <w:tcW w:type="dxa" w:w="3408"/>
          </w:tcPr>
          <w:p>
            <w:r>
              <w:t>Sita</w:t>
            </w:r>
          </w:p>
        </w:tc>
        <w:tc>
          <w:tcPr>
            <w:tcW w:type="dxa" w:w="3408"/>
          </w:tcPr>
          <w:p>
            <w:r>
              <w:t>DBMS, AI</w:t>
            </w:r>
          </w:p>
        </w:tc>
      </w:tr>
      <w:tr>
        <w:tc>
          <w:tcPr>
            <w:tcW w:type="dxa" w:w="3408"/>
          </w:tcPr>
          <w:p>
            <w:r>
              <w:t>S03</w:t>
            </w:r>
          </w:p>
        </w:tc>
        <w:tc>
          <w:tcPr>
            <w:tcW w:type="dxa" w:w="3408"/>
          </w:tcPr>
          <w:p>
            <w:r>
              <w:t>Hari</w:t>
            </w:r>
          </w:p>
        </w:tc>
        <w:tc>
          <w:tcPr>
            <w:tcW w:type="dxa" w:w="3408"/>
          </w:tcPr>
          <w:p>
            <w:r>
              <w:t>OS, AI</w:t>
            </w:r>
          </w:p>
        </w:tc>
      </w:tr>
    </w:tbl>
    <w:p>
      <w:pPr>
        <w:pStyle w:val="ListNumber"/>
      </w:pPr>
      <w:r>
        <w:t>Convert the relation to 1NF.</w:t>
      </w:r>
    </w:p>
    <w:p>
      <w:pPr>
        <w:pStyle w:val="ListNumber"/>
      </w:pPr>
      <w:r>
        <w:t>Identify a suitable primary key.</w:t>
      </w:r>
    </w:p>
    <w:p>
      <w:pPr>
        <w:pStyle w:val="ListNumber"/>
      </w:pPr>
      <w:r>
        <w:t>Why is the original relation not in 1NF?</w:t>
      </w:r>
    </w:p>
    <w:p>
      <w:r>
        <w:rPr>
          <w:b/>
        </w:rPr>
        <w:t>Q2. Employee–Department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Emp_ID</w:t>
            </w:r>
          </w:p>
        </w:tc>
        <w:tc>
          <w:tcPr>
            <w:tcW w:type="dxa" w:w="2045"/>
          </w:tcPr>
          <w:p>
            <w:r>
              <w:t>Emp_Name</w:t>
            </w:r>
          </w:p>
        </w:tc>
        <w:tc>
          <w:tcPr>
            <w:tcW w:type="dxa" w:w="2045"/>
          </w:tcPr>
          <w:p>
            <w:r>
              <w:t>Dept_ID</w:t>
            </w:r>
          </w:p>
        </w:tc>
        <w:tc>
          <w:tcPr>
            <w:tcW w:type="dxa" w:w="2045"/>
          </w:tcPr>
          <w:p>
            <w:r>
              <w:t>Dept_Name</w:t>
            </w:r>
          </w:p>
        </w:tc>
        <w:tc>
          <w:tcPr>
            <w:tcW w:type="dxa" w:w="2045"/>
          </w:tcPr>
          <w:p>
            <w:r>
              <w:t>Dept_Location</w:t>
            </w:r>
          </w:p>
        </w:tc>
      </w:tr>
      <w:tr>
        <w:tc>
          <w:tcPr>
            <w:tcW w:type="dxa" w:w="2045"/>
          </w:tcPr>
          <w:p>
            <w:r>
              <w:t>E01</w:t>
            </w:r>
          </w:p>
        </w:tc>
        <w:tc>
          <w:tcPr>
            <w:tcW w:type="dxa" w:w="2045"/>
          </w:tcPr>
          <w:p>
            <w:r>
              <w:t>Ram</w:t>
            </w:r>
          </w:p>
        </w:tc>
        <w:tc>
          <w:tcPr>
            <w:tcW w:type="dxa" w:w="2045"/>
          </w:tcPr>
          <w:p>
            <w:r>
              <w:t>D01</w:t>
            </w:r>
          </w:p>
        </w:tc>
        <w:tc>
          <w:tcPr>
            <w:tcW w:type="dxa" w:w="2045"/>
          </w:tcPr>
          <w:p>
            <w:r>
              <w:t>IT</w:t>
            </w:r>
          </w:p>
        </w:tc>
        <w:tc>
          <w:tcPr>
            <w:tcW w:type="dxa" w:w="2045"/>
          </w:tcPr>
          <w:p>
            <w:r>
              <w:t>Kathmandu</w:t>
            </w:r>
          </w:p>
        </w:tc>
      </w:tr>
      <w:tr>
        <w:tc>
          <w:tcPr>
            <w:tcW w:type="dxa" w:w="2045"/>
          </w:tcPr>
          <w:p>
            <w:r>
              <w:t>E02</w:t>
            </w:r>
          </w:p>
        </w:tc>
        <w:tc>
          <w:tcPr>
            <w:tcW w:type="dxa" w:w="2045"/>
          </w:tcPr>
          <w:p>
            <w:r>
              <w:t>Sita</w:t>
            </w:r>
          </w:p>
        </w:tc>
        <w:tc>
          <w:tcPr>
            <w:tcW w:type="dxa" w:w="2045"/>
          </w:tcPr>
          <w:p>
            <w:r>
              <w:t>D01</w:t>
            </w:r>
          </w:p>
        </w:tc>
        <w:tc>
          <w:tcPr>
            <w:tcW w:type="dxa" w:w="2045"/>
          </w:tcPr>
          <w:p>
            <w:r>
              <w:t>IT</w:t>
            </w:r>
          </w:p>
        </w:tc>
        <w:tc>
          <w:tcPr>
            <w:tcW w:type="dxa" w:w="2045"/>
          </w:tcPr>
          <w:p>
            <w:r>
              <w:t>Kathmandu</w:t>
            </w:r>
          </w:p>
        </w:tc>
      </w:tr>
      <w:tr>
        <w:tc>
          <w:tcPr>
            <w:tcW w:type="dxa" w:w="2045"/>
          </w:tcPr>
          <w:p>
            <w:r>
              <w:t>E03</w:t>
            </w:r>
          </w:p>
        </w:tc>
        <w:tc>
          <w:tcPr>
            <w:tcW w:type="dxa" w:w="2045"/>
          </w:tcPr>
          <w:p>
            <w:r>
              <w:t>Hari</w:t>
            </w:r>
          </w:p>
        </w:tc>
        <w:tc>
          <w:tcPr>
            <w:tcW w:type="dxa" w:w="2045"/>
          </w:tcPr>
          <w:p>
            <w:r>
              <w:t>D02</w:t>
            </w:r>
          </w:p>
        </w:tc>
        <w:tc>
          <w:tcPr>
            <w:tcW w:type="dxa" w:w="2045"/>
          </w:tcPr>
          <w:p>
            <w:r>
              <w:t>Finance</w:t>
            </w:r>
          </w:p>
        </w:tc>
        <w:tc>
          <w:tcPr>
            <w:tcW w:type="dxa" w:w="2045"/>
          </w:tcPr>
          <w:p>
            <w:r>
              <w:t>Lalitpur</w:t>
            </w:r>
          </w:p>
        </w:tc>
      </w:tr>
    </w:tbl>
    <w:p>
      <w:r>
        <w:rPr>
          <w:b w:val="0"/>
        </w:rPr>
        <w:t>FDs: Emp_ID → Emp_Name, Dept_ID; Dept_ID → Dept_Name, Dept_Location.</w:t>
      </w:r>
    </w:p>
    <w:p>
      <w:pPr>
        <w:pStyle w:val="ListNumber"/>
      </w:pPr>
      <w:r>
        <w:t>Find the candidate key.</w:t>
      </w:r>
    </w:p>
    <w:p>
      <w:pPr>
        <w:pStyle w:val="ListNumber"/>
      </w:pPr>
      <w:r>
        <w:t>Identify the transitive dependency.</w:t>
      </w:r>
    </w:p>
    <w:p>
      <w:pPr>
        <w:pStyle w:val="ListNumber"/>
      </w:pPr>
      <w:r>
        <w:t>Decompose into 3NF.</w:t>
      </w:r>
    </w:p>
    <w:p>
      <w:r>
        <w:rPr>
          <w:b/>
        </w:rPr>
        <w:t>Q3. Student Marks</w:t>
      </w:r>
    </w:p>
    <w:p>
      <w:r>
        <w:rPr>
          <w:b w:val="0"/>
        </w:rPr>
        <w:t>R(Student_ID, Subject_ID, Student_Name, Subject_Name, Marks)</w:t>
      </w:r>
    </w:p>
    <w:p>
      <w:r>
        <w:rPr>
          <w:b w:val="0"/>
        </w:rPr>
        <w:t>FDs: (Student_ID, Subject_ID) → Marks; Student_ID → Student_Name; Subject_ID → Subject_Name.</w:t>
      </w:r>
    </w:p>
    <w:p>
      <w:pPr>
        <w:pStyle w:val="ListNumber"/>
      </w:pPr>
      <w:r>
        <w:t>Find the candidate key.</w:t>
      </w:r>
    </w:p>
    <w:p>
      <w:pPr>
        <w:pStyle w:val="ListNumber"/>
      </w:pPr>
      <w:r>
        <w:t>Identify partial dependencies.</w:t>
      </w:r>
    </w:p>
    <w:p>
      <w:pPr>
        <w:pStyle w:val="ListNumber"/>
      </w:pPr>
      <w:r>
        <w:t>Decompose into 2NF and then 3NF.</w:t>
      </w:r>
    </w:p>
    <w:p>
      <w:r>
        <w:rPr>
          <w:b/>
        </w:rPr>
        <w:t>Q4. Attribute Closure</w:t>
      </w:r>
    </w:p>
    <w:p>
      <w:r>
        <w:rPr>
          <w:b w:val="0"/>
        </w:rPr>
        <w:t>R(A, B, C, D, E), F = {A → B, B → C, C → D, D → E}.</w:t>
      </w:r>
    </w:p>
    <w:p>
      <w:pPr>
        <w:pStyle w:val="ListNumber"/>
      </w:pPr>
      <w:r>
        <w:t>Find A+.</w:t>
      </w:r>
    </w:p>
    <w:p>
      <w:pPr>
        <w:pStyle w:val="ListNumber"/>
      </w:pPr>
      <w:r>
        <w:t>Is A a candidate key?</w:t>
      </w:r>
    </w:p>
    <w:p>
      <w:pPr>
        <w:pStyle w:val="ListNumber"/>
      </w:pPr>
      <w:r>
        <w:t>Give a minimal candidate key.</w:t>
      </w:r>
    </w:p>
    <w:p>
      <w:r>
        <w:rPr>
          <w:b/>
        </w:rPr>
        <w:t>Q5. Identify the Normal Form</w:t>
      </w:r>
    </w:p>
    <w:p>
      <w:r>
        <w:rPr>
          <w:b w:val="0"/>
        </w:rPr>
        <w:t>R(A, B, C, D), candidate key = AB. FDs: AB → C, A → D.</w:t>
      </w:r>
    </w:p>
    <w:p>
      <w:pPr>
        <w:pStyle w:val="ListNumber"/>
      </w:pPr>
      <w:r>
        <w:t>Is R in 1NF, assuming atomic values?</w:t>
      </w:r>
    </w:p>
    <w:p>
      <w:pPr>
        <w:pStyle w:val="ListNumber"/>
      </w:pPr>
      <w:r>
        <w:t>Is it in 2NF? Explain.</w:t>
      </w:r>
    </w:p>
    <w:p>
      <w:pPr>
        <w:pStyle w:val="ListNumber"/>
      </w:pPr>
      <w:r>
        <w:t>If not, decompose into 2NF.</w:t>
      </w:r>
    </w:p>
    <w:p>
      <w:r>
        <w:rPr>
          <w:b/>
          <w:sz w:val="22"/>
        </w:rPr>
        <w:t>Section II — Medium (Questions 6–12)</w:t>
      </w:r>
    </w:p>
    <w:p>
      <w:r>
        <w:rPr>
          <w:b/>
        </w:rPr>
        <w:t>Q6. Order Detail</w:t>
      </w:r>
    </w:p>
    <w:p>
      <w:r>
        <w:rPr>
          <w:b w:val="0"/>
        </w:rPr>
        <w:t>ORDER_DETAIL(Order_ID, Product_ID, Customer_Name, Product_Name, Product_Price, Quantity)</w:t>
      </w:r>
    </w:p>
    <w:p>
      <w:r>
        <w:rPr>
          <w:b w:val="0"/>
        </w:rPr>
        <w:t>FDs: Order_ID → Customer_Name; Product_ID → Product_Name, Product_Price; (Order_ID, Product_ID) → Quantity.</w:t>
      </w:r>
    </w:p>
    <w:p>
      <w:pPr>
        <w:pStyle w:val="ListNumber"/>
      </w:pPr>
      <w:r>
        <w:t>Find the candidate key.</w:t>
      </w:r>
    </w:p>
    <w:p>
      <w:pPr>
        <w:pStyle w:val="ListNumber"/>
      </w:pPr>
      <w:r>
        <w:t>Identify partial dependencies.</w:t>
      </w:r>
    </w:p>
    <w:p>
      <w:pPr>
        <w:pStyle w:val="ListNumber"/>
      </w:pPr>
      <w:r>
        <w:t>Decompose into 2NF.</w:t>
      </w:r>
    </w:p>
    <w:p>
      <w:pPr>
        <w:pStyle w:val="ListNumber"/>
      </w:pPr>
      <w:r>
        <w:t>Show the final 3NF decomposition.</w:t>
      </w:r>
    </w:p>
    <w:p>
      <w:r>
        <w:rPr>
          <w:b/>
        </w:rPr>
        <w:t>Q7. Hospital Appointment</w:t>
      </w:r>
    </w:p>
    <w:p>
      <w:r>
        <w:rPr>
          <w:b w:val="0"/>
        </w:rPr>
        <w:t>APPOINTMENT(Patient_ID, Doctor_ID, Patient_Name, Doctor_Name, Specialization, Appointment_Date)</w:t>
      </w:r>
    </w:p>
    <w:p>
      <w:r>
        <w:rPr>
          <w:b w:val="0"/>
        </w:rPr>
        <w:t>FDs: Patient_ID → Patient_Name; Doctor_ID → Doctor_Name, Specialization; (Patient_ID, Doctor_ID) → Appointment_Date.</w:t>
      </w:r>
    </w:p>
    <w:p>
      <w:pPr>
        <w:pStyle w:val="ListNumber"/>
      </w:pPr>
      <w:r>
        <w:t>Find the candidate key.</w:t>
      </w:r>
    </w:p>
    <w:p>
      <w:pPr>
        <w:pStyle w:val="ListNumber"/>
      </w:pPr>
      <w:r>
        <w:t>Identify partial dependencies.</w:t>
      </w:r>
    </w:p>
    <w:p>
      <w:pPr>
        <w:pStyle w:val="ListNumber"/>
      </w:pPr>
      <w:r>
        <w:t>Decompose to 2NF and then 3NF.</w:t>
      </w:r>
    </w:p>
    <w:p>
      <w:pPr>
        <w:pStyle w:val="ListNumber"/>
      </w:pPr>
      <w:r>
        <w:t>List PKs and FKs.</w:t>
      </w:r>
    </w:p>
    <w:p>
      <w:r>
        <w:rPr>
          <w:b/>
        </w:rPr>
        <w:t>Q8. University Enrollment</w:t>
      </w:r>
    </w:p>
    <w:p>
      <w:r>
        <w:rPr>
          <w:b w:val="0"/>
        </w:rPr>
        <w:t>ENROLLMENT(Student_ID, Course_ID, Student_Name, Course_Name, Instructor_ID, Instructor_Name, Grade)</w:t>
      </w:r>
    </w:p>
    <w:p>
      <w:r>
        <w:rPr>
          <w:b w:val="0"/>
        </w:rPr>
        <w:t>FDs: Student_ID → Student_Name; Course_ID → Course_Name, Instructor_ID; Instructor_ID → Instructor_Name; (Student_ID, Course_ID) → Grade.</w:t>
      </w:r>
    </w:p>
    <w:p>
      <w:pPr>
        <w:pStyle w:val="ListNumber"/>
      </w:pPr>
      <w:r>
        <w:t>Find the candidate key.</w:t>
      </w:r>
    </w:p>
    <w:p>
      <w:pPr>
        <w:pStyle w:val="ListNumber"/>
      </w:pPr>
      <w:r>
        <w:t>Identify partial and transitive dependencies.</w:t>
      </w:r>
    </w:p>
    <w:p>
      <w:pPr>
        <w:pStyle w:val="ListNumber"/>
      </w:pPr>
      <w:r>
        <w:t>Decompose into 3NF.</w:t>
      </w:r>
    </w:p>
    <w:p>
      <w:pPr>
        <w:pStyle w:val="ListNumber"/>
      </w:pPr>
      <w:r>
        <w:t>List PKs and FKs.</w:t>
      </w:r>
    </w:p>
    <w:p>
      <w:r>
        <w:rPr>
          <w:b/>
        </w:rPr>
        <w:t>Q9. Find Candidate Keys</w:t>
      </w:r>
    </w:p>
    <w:p>
      <w:r>
        <w:rPr>
          <w:b w:val="0"/>
        </w:rPr>
        <w:t>R(A, B, C, D, E, F), F = {A → B, B → C, CD → E, E → F}.</w:t>
      </w:r>
    </w:p>
    <w:p>
      <w:pPr>
        <w:pStyle w:val="ListNumber"/>
      </w:pPr>
      <w:r>
        <w:t>Find all candidate keys.</w:t>
      </w:r>
    </w:p>
    <w:p>
      <w:pPr>
        <w:pStyle w:val="ListNumber"/>
      </w:pPr>
      <w:r>
        <w:t>Show closure calculations.</w:t>
      </w:r>
    </w:p>
    <w:p>
      <w:pPr>
        <w:pStyle w:val="ListNumber"/>
      </w:pPr>
      <w:r>
        <w:t>Which attributes must appear in every candidate key?</w:t>
      </w:r>
    </w:p>
    <w:p>
      <w:r>
        <w:rPr>
          <w:b/>
        </w:rPr>
        <w:t>Q10. Library Loan</w:t>
      </w:r>
    </w:p>
    <w:p>
      <w:r>
        <w:rPr>
          <w:b w:val="0"/>
        </w:rPr>
        <w:t>LIBRARY_LOAN(Member_ID, Book_ID, Member_Name, Book_Title, Author_ID, Author_Name, Publisher_ID, Publisher_Name, Loan_Date, Return_Date)</w:t>
      </w:r>
    </w:p>
    <w:p>
      <w:r>
        <w:rPr>
          <w:b w:val="0"/>
        </w:rPr>
        <w:t>FDs: Member_ID → Member_Name; Book_ID → Book_Title, Author_ID, Publisher_ID; Author_ID → Author_Name; Publisher_ID → Publisher_Name; (Member_ID, Book_ID, Loan_Date) → Return_Date.</w:t>
      </w:r>
    </w:p>
    <w:p>
      <w:pPr>
        <w:pStyle w:val="ListNumber"/>
      </w:pPr>
      <w:r>
        <w:t>Find the candidate key.</w:t>
      </w:r>
    </w:p>
    <w:p>
      <w:pPr>
        <w:pStyle w:val="ListNumber"/>
      </w:pPr>
      <w:r>
        <w:t>Identify partial dependencies.</w:t>
      </w:r>
    </w:p>
    <w:p>
      <w:pPr>
        <w:pStyle w:val="ListNumber"/>
      </w:pPr>
      <w:r>
        <w:t>Identify transitive dependencies.</w:t>
      </w:r>
    </w:p>
    <w:p>
      <w:pPr>
        <w:pStyle w:val="ListNumber"/>
      </w:pPr>
      <w:r>
        <w:t>Decompose into 3NF.</w:t>
      </w:r>
    </w:p>
    <w:p>
      <w:r>
        <w:rPr>
          <w:b/>
        </w:rPr>
        <w:t>Q11. Sales Database</w:t>
      </w:r>
    </w:p>
    <w:p>
      <w:r>
        <w:rPr>
          <w:b w:val="0"/>
        </w:rPr>
        <w:t>SALES(Order_ID, Product_ID, Customer_ID, Customer_Name, Product_Name, Category_ID, Category_Name, Salesperson_ID, Salesperson_Name, Quantity, Unit_Price)</w:t>
      </w:r>
    </w:p>
    <w:p>
      <w:r>
        <w:rPr>
          <w:b w:val="0"/>
        </w:rPr>
        <w:t>FDs: Order_ID → Customer_ID, Salesperson_ID; Customer_ID → Customer_Name; Product_ID → Product_Name, Category_ID, Unit_Price; Category_ID → Category_Name; Salesperson_ID → Salesperson_Name; (Order_ID, Product_ID) → Quantity.</w:t>
      </w:r>
    </w:p>
    <w:p>
      <w:pPr>
        <w:pStyle w:val="ListNumber"/>
      </w:pPr>
      <w:r>
        <w:t>Find the candidate key.</w:t>
      </w:r>
    </w:p>
    <w:p>
      <w:pPr>
        <w:pStyle w:val="ListNumber"/>
      </w:pPr>
      <w:r>
        <w:t>Identify partial dependencies.</w:t>
      </w:r>
    </w:p>
    <w:p>
      <w:pPr>
        <w:pStyle w:val="ListNumber"/>
      </w:pPr>
      <w:r>
        <w:t>Decompose into 2NF.</w:t>
      </w:r>
    </w:p>
    <w:p>
      <w:pPr>
        <w:pStyle w:val="ListNumber"/>
      </w:pPr>
      <w:r>
        <w:t>Identify transitive dependencies and complete 3NF.</w:t>
      </w:r>
    </w:p>
    <w:p>
      <w:r>
        <w:rPr>
          <w:b/>
        </w:rPr>
        <w:t>Q12. Course Registration</w:t>
      </w:r>
    </w:p>
    <w:p>
      <w:r>
        <w:rPr>
          <w:b w:val="0"/>
        </w:rPr>
        <w:t>COURSE_REG(Student_ID, Student_Name, Course_ID, Course_Name, Dept_ID, Dept_Name, Grade)</w:t>
      </w:r>
    </w:p>
    <w:p>
      <w:r>
        <w:rPr>
          <w:b w:val="0"/>
        </w:rPr>
        <w:t>FDs: Student_ID → Student_Name; Course_ID → Course_Name, Dept_ID; Dept_ID → Dept_Name; (Student_ID, Course_ID) → Grade.</w:t>
      </w:r>
    </w:p>
    <w:p>
      <w:pPr>
        <w:pStyle w:val="ListNumber"/>
      </w:pPr>
      <w:r>
        <w:t>Determine the candidate key.</w:t>
      </w:r>
    </w:p>
    <w:p>
      <w:pPr>
        <w:pStyle w:val="ListNumber"/>
      </w:pPr>
      <w:r>
        <w:t>Determine whether the relation is in 2NF.</w:t>
      </w:r>
    </w:p>
    <w:p>
      <w:pPr>
        <w:pStyle w:val="ListNumber"/>
      </w:pPr>
      <w:r>
        <w:t>Convert it to 3NF.</w:t>
      </w:r>
    </w:p>
    <w:p>
      <w:pPr>
        <w:pStyle w:val="ListNumber"/>
      </w:pPr>
      <w:r>
        <w:t>Show the dependency structure.</w:t>
      </w:r>
    </w:p>
    <w:p>
      <w:r>
        <w:rPr>
          <w:b/>
          <w:sz w:val="22"/>
        </w:rPr>
        <w:t>Section III — Hard (Questions 13–20)</w:t>
      </w:r>
    </w:p>
    <w:p>
      <w:r>
        <w:rPr>
          <w:b/>
        </w:rPr>
        <w:t>Q13. Employee–Project Assignment</w:t>
      </w:r>
    </w:p>
    <w:p>
      <w:r>
        <w:rPr>
          <w:b w:val="0"/>
        </w:rPr>
        <w:t>EMP_PROJECT(Emp_ID, Project_ID, Emp_Name, Dept_ID, Dept_Name, Project_Name, Manager_ID, Manager_Name, Hours)</w:t>
      </w:r>
    </w:p>
    <w:p>
      <w:r>
        <w:rPr>
          <w:b w:val="0"/>
        </w:rPr>
        <w:t>FDs: Emp_ID → Emp_Name, Dept_ID; Dept_ID → Dept_Name; Project_ID → Project_Name, Manager_ID; Manager_ID → Manager_Name; (Emp_ID, Project_ID) → Hours.</w:t>
      </w:r>
    </w:p>
    <w:p>
      <w:pPr>
        <w:pStyle w:val="ListNumber"/>
      </w:pPr>
      <w:r>
        <w:t>Find the candidate key.</w:t>
      </w:r>
    </w:p>
    <w:p>
      <w:pPr>
        <w:pStyle w:val="ListNumber"/>
      </w:pPr>
      <w:r>
        <w:t>Identify partial dependencies.</w:t>
      </w:r>
    </w:p>
    <w:p>
      <w:pPr>
        <w:pStyle w:val="ListNumber"/>
      </w:pPr>
      <w:r>
        <w:t>Decompose into 2NF.</w:t>
      </w:r>
    </w:p>
    <w:p>
      <w:pPr>
        <w:pStyle w:val="ListNumber"/>
      </w:pPr>
      <w:r>
        <w:t>Identify transitive dependencies.</w:t>
      </w:r>
    </w:p>
    <w:p>
      <w:pPr>
        <w:pStyle w:val="ListNumber"/>
      </w:pPr>
      <w:r>
        <w:t>Produce complete 3NF with PKs/FKs.</w:t>
      </w:r>
    </w:p>
    <w:p>
      <w:r>
        <w:rPr>
          <w:b/>
        </w:rPr>
        <w:t>Q14. University Timetable</w:t>
      </w:r>
    </w:p>
    <w:p>
      <w:r>
        <w:rPr>
          <w:b w:val="0"/>
        </w:rPr>
        <w:t>SCHEDULE(Student_ID, Student_Name, Course_ID, Course_Name, Instructor_ID, Instructor_Name, Room_ID, Room_Capacity, Department_ID, Department_Name, Day, Time, Grade)</w:t>
      </w:r>
    </w:p>
    <w:p>
      <w:r>
        <w:rPr>
          <w:b w:val="0"/>
        </w:rPr>
        <w:t>FDs: Student_ID → Student_Name; Course_ID → Course_Name, Instructor_ID, Department_ID; Instructor_ID → Instructor_Name; Room_ID → Room_Capacity; Department_ID → Department_Name; (Student_ID, Course_ID) → Grade; (Course_ID, Day, Time) → Room_ID.</w:t>
      </w:r>
    </w:p>
    <w:p>
      <w:pPr>
        <w:pStyle w:val="ListNumber"/>
      </w:pPr>
      <w:r>
        <w:t>Find candidate key(s).</w:t>
      </w:r>
    </w:p>
    <w:p>
      <w:pPr>
        <w:pStyle w:val="ListNumber"/>
      </w:pPr>
      <w:r>
        <w:t>Identify partial dependencies.</w:t>
      </w:r>
    </w:p>
    <w:p>
      <w:pPr>
        <w:pStyle w:val="ListNumber"/>
      </w:pPr>
      <w:r>
        <w:t>Identify transitive dependencies.</w:t>
      </w:r>
    </w:p>
    <w:p>
      <w:pPr>
        <w:pStyle w:val="ListNumber"/>
      </w:pPr>
      <w:r>
        <w:t>Decompose to 3NF.</w:t>
      </w:r>
    </w:p>
    <w:p>
      <w:pPr>
        <w:pStyle w:val="ListNumber"/>
      </w:pPr>
      <w:r>
        <w:t>State PK/FK for every final relation.</w:t>
      </w:r>
    </w:p>
    <w:p>
      <w:r>
        <w:rPr>
          <w:b/>
        </w:rPr>
        <w:t>Q15. Complete 3NF Decomposition</w:t>
      </w:r>
    </w:p>
    <w:p>
      <w:r>
        <w:rPr>
          <w:b w:val="0"/>
        </w:rPr>
        <w:t>R(A, B, C, D, E, F, G)</w:t>
      </w:r>
    </w:p>
    <w:p>
      <w:r>
        <w:rPr>
          <w:b w:val="0"/>
        </w:rPr>
        <w:t>FDs: A → B, C; B → D; C → E; D → F; E → G.</w:t>
      </w:r>
    </w:p>
    <w:p>
      <w:pPr>
        <w:pStyle w:val="ListNumber"/>
      </w:pPr>
      <w:r>
        <w:t>Find A+ and verify whether A is a candidate key.</w:t>
      </w:r>
    </w:p>
    <w:p>
      <w:pPr>
        <w:pStyle w:val="ListNumber"/>
      </w:pPr>
      <w:r>
        <w:t>Identify transitive dependencies.</w:t>
      </w:r>
    </w:p>
    <w:p>
      <w:pPr>
        <w:pStyle w:val="ListNumber"/>
      </w:pPr>
      <w:r>
        <w:t>Decompose into 3NF.</w:t>
      </w:r>
    </w:p>
    <w:p>
      <w:pPr>
        <w:pStyle w:val="ListNumber"/>
      </w:pPr>
      <w:r>
        <w:t>Give candidate keys of resulting relations.</w:t>
      </w:r>
    </w:p>
    <w:p>
      <w:r>
        <w:rPr>
          <w:b/>
        </w:rPr>
        <w:t>Q16. Mixed Dependency Challenge</w:t>
      </w:r>
    </w:p>
    <w:p>
      <w:r>
        <w:rPr>
          <w:b w:val="0"/>
        </w:rPr>
        <w:t>R(A, B, C, D, E, F), candidate key = ABC. FDs: ABC → D, E, F; A → D; BC → E; E → F.</w:t>
      </w:r>
    </w:p>
    <w:p>
      <w:pPr>
        <w:pStyle w:val="ListNumber"/>
      </w:pPr>
      <w:r>
        <w:t>Identify every partial dependency.</w:t>
      </w:r>
    </w:p>
    <w:p>
      <w:pPr>
        <w:pStyle w:val="ListNumber"/>
      </w:pPr>
      <w:r>
        <w:t>Identify every transitive dependency.</w:t>
      </w:r>
    </w:p>
    <w:p>
      <w:pPr>
        <w:pStyle w:val="ListNumber"/>
      </w:pPr>
      <w:r>
        <w:t>Decompose into 2NF.</w:t>
      </w:r>
    </w:p>
    <w:p>
      <w:pPr>
        <w:pStyle w:val="ListNumber"/>
      </w:pPr>
      <w:r>
        <w:t>Continue to 3NF.</w:t>
      </w:r>
    </w:p>
    <w:p>
      <w:pPr>
        <w:pStyle w:val="ListNumber"/>
      </w:pPr>
      <w:r>
        <w:t>List final PKs/FKs.</w:t>
      </w:r>
    </w:p>
    <w:p>
      <w:r>
        <w:rPr>
          <w:b/>
        </w:rPr>
        <w:t>Q17. Multiple Candidate Keys</w:t>
      </w:r>
    </w:p>
    <w:p>
      <w:r>
        <w:rPr>
          <w:b w:val="0"/>
        </w:rPr>
        <w:t>R(A, B, C, D), FDs: A → B; B → A; AC → D; BD → C.</w:t>
      </w:r>
    </w:p>
    <w:p>
      <w:pPr>
        <w:pStyle w:val="ListNumber"/>
      </w:pPr>
      <w:r>
        <w:t>Find all candidate keys.</w:t>
      </w:r>
    </w:p>
    <w:p>
      <w:pPr>
        <w:pStyle w:val="ListNumber"/>
      </w:pPr>
      <w:r>
        <w:t>Verify each using closure.</w:t>
      </w:r>
    </w:p>
    <w:p>
      <w:pPr>
        <w:pStyle w:val="ListNumber"/>
      </w:pPr>
      <w:r>
        <w:t>Determine whether a non-key attribute has a partial dependency.</w:t>
      </w:r>
    </w:p>
    <w:p>
      <w:pPr>
        <w:pStyle w:val="ListNumber"/>
      </w:pPr>
      <w:r>
        <w:t>Determine whether R is in 3NF using the formal condition.</w:t>
      </w:r>
    </w:p>
    <w:p>
      <w:r>
        <w:rPr>
          <w:b/>
        </w:rPr>
        <w:t>Q18. Lossless and Dependency Preservation</w:t>
      </w:r>
    </w:p>
    <w:p>
      <w:r>
        <w:rPr>
          <w:b w:val="0"/>
        </w:rPr>
        <w:t>R(A, B, C, D), FDs: A → B; B → C; C → D.</w:t>
      </w:r>
    </w:p>
    <w:p>
      <w:pPr>
        <w:pStyle w:val="ListNumber"/>
      </w:pPr>
      <w:r>
        <w:t>Decompose into R1(A,B), R2(B,C), R3(C,D).</w:t>
      </w:r>
    </w:p>
    <w:p>
      <w:pPr>
        <w:pStyle w:val="ListNumber"/>
      </w:pPr>
      <w:r>
        <w:t>Is the decomposition dependency-preserving?</w:t>
      </w:r>
    </w:p>
    <w:p>
      <w:pPr>
        <w:pStyle w:val="ListNumber"/>
      </w:pPr>
      <w:r>
        <w:t>Explain why it is lossless.</w:t>
      </w:r>
    </w:p>
    <w:p>
      <w:pPr>
        <w:pStyle w:val="ListNumber"/>
      </w:pPr>
      <w:r>
        <w:t>Find the candidate key of original R.</w:t>
      </w:r>
    </w:p>
    <w:p>
      <w:r>
        <w:rPr>
          <w:b/>
        </w:rPr>
        <w:t>Q19. 3NF Synthesis Challenge</w:t>
      </w:r>
    </w:p>
    <w:p>
      <w:r>
        <w:rPr>
          <w:b w:val="0"/>
        </w:rPr>
        <w:t>R(A, B, C, D, E, F, G, H); F = {A → BC, B → D, CD → E, E → F, F → G, G → H}.</w:t>
      </w:r>
    </w:p>
    <w:p>
      <w:pPr>
        <w:pStyle w:val="ListNumber"/>
      </w:pPr>
      <w:r>
        <w:t>Convert to canonical/minimal-cover form.</w:t>
      </w:r>
    </w:p>
    <w:p>
      <w:pPr>
        <w:pStyle w:val="ListNumber"/>
      </w:pPr>
      <w:r>
        <w:t>Find a candidate key.</w:t>
      </w:r>
    </w:p>
    <w:p>
      <w:pPr>
        <w:pStyle w:val="ListNumber"/>
      </w:pPr>
      <w:r>
        <w:t>Use 3NF synthesis to produce relations.</w:t>
      </w:r>
    </w:p>
    <w:p>
      <w:pPr>
        <w:pStyle w:val="ListNumber"/>
      </w:pPr>
      <w:r>
        <w:t>Remove redundant relations if appropriate.</w:t>
      </w:r>
    </w:p>
    <w:p>
      <w:pPr>
        <w:pStyle w:val="ListNumber"/>
      </w:pPr>
      <w:r>
        <w:t>Identify PKs/FKs.</w:t>
      </w:r>
    </w:p>
    <w:p>
      <w:r>
        <w:rPr>
          <w:b/>
        </w:rPr>
        <w:t>Q20. Full Real-World Normalization Challenge</w:t>
      </w:r>
    </w:p>
    <w:p>
      <w:r>
        <w:rPr>
          <w:b w:val="0"/>
        </w:rPr>
        <w:t>ORDER_SYSTEM(Order_ID, Product_ID, Customer_ID, Customer_Name, Customer_City, Product_Name, Category_ID, Category_Name, Supplier_ID, Supplier_Name, Salesperson_ID, Salesperson_Name, Quantity, Unit_Price)</w:t>
      </w:r>
    </w:p>
    <w:p>
      <w:r>
        <w:rPr>
          <w:b w:val="0"/>
        </w:rPr>
        <w:t>FDs: Order_ID → Customer_ID, Salesperson_ID; Customer_ID → Customer_Name, Customer_City; Product_ID → Product_Name, Category_ID, Supplier_ID, Unit_Price; Category_ID → Category_Name; Supplier_ID → Supplier_Name; Salesperson_ID → Salesperson_Name; (Order_ID, Product_ID) → Quantity.</w:t>
      </w:r>
    </w:p>
    <w:p>
      <w:pPr>
        <w:pStyle w:val="ListNumber"/>
      </w:pPr>
      <w:r>
        <w:t>Find the candidate key.</w:t>
      </w:r>
    </w:p>
    <w:p>
      <w:pPr>
        <w:pStyle w:val="ListNumber"/>
      </w:pPr>
      <w:r>
        <w:t>Identify all partial dependencies.</w:t>
      </w:r>
    </w:p>
    <w:p>
      <w:pPr>
        <w:pStyle w:val="ListNumber"/>
      </w:pPr>
      <w:r>
        <w:t>Perform 2NF decomposition.</w:t>
      </w:r>
    </w:p>
    <w:p>
      <w:pPr>
        <w:pStyle w:val="ListNumber"/>
      </w:pPr>
      <w:r>
        <w:t>Identify all transitive dependencies.</w:t>
      </w:r>
    </w:p>
    <w:p>
      <w:pPr>
        <w:pStyle w:val="ListNumber"/>
      </w:pPr>
      <w:r>
        <w:t>Perform complete 3NF decomposition.</w:t>
      </w:r>
    </w:p>
    <w:p>
      <w:pPr>
        <w:pStyle w:val="ListNumber"/>
      </w:pPr>
      <w:r>
        <w:t>List every final relation with PK/FK.</w:t>
      </w:r>
    </w:p>
    <w:p>
      <w:pPr>
        <w:pStyle w:val="ListNumber"/>
      </w:pPr>
      <w:r>
        <w:t>State what major redundancy/anomaly each decomposition prevents.</w:t>
      </w:r>
    </w:p>
    <w:p>
      <w:r>
        <w:br w:type="page"/>
      </w:r>
    </w:p>
    <w:p>
      <w:pPr>
        <w:spacing w:before="120" w:after="40" w:line="276" w:lineRule="auto"/>
        <w:jc w:val="center"/>
      </w:pPr>
      <w:r>
        <w:rPr>
          <w:rFonts w:ascii="Arial" w:hAnsi="Arial"/>
          <w:b/>
          <w:i w:val="0"/>
          <w:color w:val="000000"/>
          <w:sz w:val="36"/>
        </w:rPr>
        <w:t>ANSWER KEY &amp; STEP-BY-STEP SOLUTIONS</w:t>
      </w:r>
    </w:p>
    <w:p>
      <w:pPr>
        <w:spacing w:before="0" w:after="160" w:line="276" w:lineRule="auto"/>
        <w:jc w:val="center"/>
      </w:pPr>
      <w:r>
        <w:rPr>
          <w:rFonts w:ascii="Arial" w:hAnsi="Arial"/>
          <w:b w:val="0"/>
          <w:i/>
          <w:color w:val="000000"/>
          <w:sz w:val="20"/>
        </w:rPr>
        <w:t>Suggested solutions. Equivalent lossless and dependency-preserving 3NF decompositions may be accepted when correctly justified.</w:t>
      </w: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Q1. Student–Course Repeating Groups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1NF Violation: </w:t>
      </w:r>
      <w:r>
        <w:rPr>
          <w:rFonts w:ascii="Arial" w:hAnsi="Arial"/>
          <w:color w:val="1E1E1E"/>
          <w:sz w:val="19"/>
        </w:rPr>
        <w:t>The original STUDENT_RAW relation violates 1NF because the 'Courses' column contains non-atomic, comma-delimited strings ('DBMS, OS'). 1NF strictly requires that every column contain only atomic (indivisible) values with no repeating groups.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Key: </w:t>
      </w:r>
      <w:r>
        <w:rPr>
          <w:rFonts w:ascii="Arial" w:hAnsi="Arial"/>
          <w:color w:val="1E1E1E"/>
          <w:sz w:val="19"/>
        </w:rPr>
        <w:t>(Student_ID, Course). Once flattened, Course is required alongside Student_ID to uniquely identify each tuple.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Flattened 1NF Relation Table (Atomic Tuples):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16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Student_ID (PK)</w:t>
            </w:r>
          </w:p>
        </w:tc>
        <w:tc>
          <w:tcPr>
            <w:tcW w:type="dxa" w:w="360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Student_Name</w:t>
            </w:r>
          </w:p>
        </w:tc>
        <w:tc>
          <w:tcPr>
            <w:tcW w:type="dxa" w:w="331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Course (PK)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S01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Ram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DBMS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S01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Ram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S02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Sita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DBMS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S02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Sita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AI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S03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Hari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S03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Hari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AI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Q2. Employee–Department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Key: </w:t>
      </w:r>
      <w:r>
        <w:rPr>
          <w:rFonts w:ascii="Arial" w:hAnsi="Arial"/>
          <w:color w:val="1E1E1E"/>
          <w:sz w:val="19"/>
        </w:rPr>
        <w:t>Emp_ID. Since Emp_ID determines Emp_Name and Dept_ID, and Dept_ID determines Dept_Name and Dept_Location, Emp_ID+ = {Emp_ID, Emp_Name, Dept_ID, Dept_Name, Dept_Location} = R.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Transitive Dependency: </w:t>
      </w:r>
      <w:r>
        <w:rPr>
          <w:rFonts w:ascii="Arial" w:hAnsi="Arial"/>
          <w:color w:val="1E1E1E"/>
          <w:sz w:val="19"/>
        </w:rPr>
        <w:t>Emp_ID → Dept_ID and Dept_ID → {Dept_Name, Dept_Location}. The non-key attributes Dept_Name and Dept_Location are transitively dependent on primary key Emp_ID through Dept_ID (which is not a superkey). This violates 3NF.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3NF Relational Decomposition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9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  <w:tc>
          <w:tcPr>
            <w:tcW w:type="dxa" w:w="158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Dependency Preserved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EMPLOYEE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 → DEPARTMENT(Dept_ID)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Emp_Name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 → Emp_Name, Dept_ID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DEPARTMENT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Dept_Name, Dept_Location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 → Dept_Name, Dept_Location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Q3. Student Marks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Key: </w:t>
      </w:r>
      <w:r>
        <w:rPr>
          <w:rFonts w:ascii="Arial" w:hAnsi="Arial"/>
          <w:color w:val="1E1E1E"/>
          <w:sz w:val="19"/>
        </w:rPr>
        <w:t>(Student_ID, Subject_ID). Both attributes are required together to uniquely determine Marks.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Partial Dependencies: </w:t>
      </w:r>
      <w:r>
        <w:rPr>
          <w:rFonts w:ascii="Arial" w:hAnsi="Arial"/>
          <w:color w:val="1E1E1E"/>
          <w:sz w:val="19"/>
        </w:rPr>
        <w:t>Student_ID → Student_Name and Subject_ID → Subject_Name. Both determinants are strict proper subsets of candidate key (Student_ID, Subject_ID), violating 2NF.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2NF &amp; 3NF Relational Decomposition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44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  <w:tc>
          <w:tcPr>
            <w:tcW w:type="dxa" w:w="158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Eliminated Anomaly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Student_Name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 name duplication across subjects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SUBJECT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Subject_ID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Subject_Name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Subject name repeated per enrollment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RESULT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(Student_ID, Subject_ID)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 → STUDENT,</w:t>
              <w:br/>
              <w:t>Subject_ID → SUBJECT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Marks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Pure intersection associative entity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Q4. Attribute Closure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Given: </w:t>
      </w:r>
      <w:r>
        <w:rPr>
          <w:rFonts w:ascii="Arial" w:hAnsi="Arial"/>
          <w:color w:val="1E1E1E"/>
          <w:sz w:val="19"/>
        </w:rPr>
        <w:t>R(A, B, C, D, E), F = {A → B, B → C, C → D, D → E}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Step-by-Step Closure Derivation for A+: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158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Iteration (i)</w:t>
            </w:r>
          </w:p>
        </w:tc>
        <w:tc>
          <w:tcPr>
            <w:tcW w:type="dxa" w:w="201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Current Set X^(i)</w:t>
            </w:r>
          </w:p>
        </w:tc>
        <w:tc>
          <w:tcPr>
            <w:tcW w:type="dxa" w:w="259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FD Applied (W → Y)</w:t>
            </w:r>
          </w:p>
        </w:tc>
        <w:tc>
          <w:tcPr>
            <w:tcW w:type="dxa" w:w="172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 Added</w:t>
            </w:r>
          </w:p>
        </w:tc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Updated Set X^(i+1)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0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Initial Basis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—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 (since A ⊆ {A})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{B}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B}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B}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C (since B ⊆ {A, B})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{C}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3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 → D (since C ⊆ {A, B, C})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{D}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 → E (since D ⊆ {A, B, C, D})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{E}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</w:tr>
    </w:tbl>
    <w:p>
      <w:pPr>
        <w:spacing w:before="0" w:after="60"/>
      </w:pP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 Evaluation: </w:t>
      </w:r>
      <w:r>
        <w:rPr>
          <w:rFonts w:ascii="Arial" w:hAnsi="Arial"/>
          <w:color w:val="1E1E1E"/>
          <w:sz w:val="19"/>
        </w:rPr>
        <w:t>A+ = {A, B, C, D, E} = R. Because A determines all attributes of R and consists of a single attribute (no proper subset exists), A is a minimal Candidate Key.</w:t>
      </w: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Q5. Identify the Normal Form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Given: </w:t>
      </w:r>
      <w:r>
        <w:rPr>
          <w:rFonts w:ascii="Arial" w:hAnsi="Arial"/>
          <w:color w:val="1E1E1E"/>
          <w:sz w:val="19"/>
        </w:rPr>
        <w:t>R(A, B, C, D), Candidate Key = AB, FDs: AB → C, A → D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1NF Evaluation: </w:t>
      </w:r>
      <w:r>
        <w:rPr>
          <w:rFonts w:ascii="Arial" w:hAnsi="Arial"/>
          <w:color w:val="1E1E1E"/>
          <w:sz w:val="19"/>
        </w:rPr>
        <w:t>R is in 1NF assuming atomic attribute domains.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2NF Evaluation: </w:t>
      </w:r>
      <w:r>
        <w:rPr>
          <w:rFonts w:ascii="Arial" w:hAnsi="Arial"/>
          <w:color w:val="1E1E1E"/>
          <w:sz w:val="19"/>
        </w:rPr>
        <w:t>In FD A → D, determinant A is a proper subset of candidate key AB (A ⊂ AB), and dependent D is non-prime. This is a partial dependency, so R is NOT in 2NF.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2NF Relational Decomposition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  <w:cantSplit/>
        </w:trPr>
        <w:tc>
          <w:tcPr>
            <w:tcW w:type="dxa" w:w="115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</w:t>
            </w:r>
          </w:p>
        </w:tc>
        <w:tc>
          <w:tcPr>
            <w:tcW w:type="dxa" w:w="172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Satisfied Normal Form</w:t>
            </w:r>
          </w:p>
        </w:tc>
        <w:tc>
          <w:tcPr>
            <w:tcW w:type="dxa" w:w="158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Resolved FD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R1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A, D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2NF / 3NF / BCNF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Partial dependency A → 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R2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A, B, C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AB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R1(A)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2NF / 3NF / BCNF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Full key dependency AB → C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Q6. Order Detail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Key: </w:t>
      </w:r>
      <w:r>
        <w:rPr>
          <w:rFonts w:ascii="Arial" w:hAnsi="Arial"/>
          <w:color w:val="1E1E1E"/>
          <w:sz w:val="19"/>
        </w:rPr>
        <w:t>(Order_ID, Product_ID). (Order_ID, Product_ID)+ = {Order_ID, Product_ID, Customer_Name, Product_Name, Product_Price, Quantity} = R.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Partial Dependencies: </w:t>
      </w:r>
      <w:r>
        <w:rPr>
          <w:rFonts w:ascii="Arial" w:hAnsi="Arial"/>
          <w:color w:val="1E1E1E"/>
          <w:sz w:val="19"/>
        </w:rPr>
        <w:t>Order_ID → Customer_Name (Order_ID ⊂ CK) and Product_ID → {Product_Name, Product_Price} (Product_ID ⊂ CK).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Final 3NF Decomposition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44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  <w:tc>
          <w:tcPr>
            <w:tcW w:type="dxa" w:w="129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Customer_Name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 master 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Product_Name, Product_Price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 catalog 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ORDER_DETAIL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(Order_ID, Product_ID)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Order_ID → ORDER,</w:t>
              <w:br/>
              <w:t>Product_ID → PRODUCT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Quantity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Composite transaction table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Q7. Hospital Appointment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Key: </w:t>
      </w:r>
      <w:r>
        <w:rPr>
          <w:rFonts w:ascii="Arial" w:hAnsi="Arial"/>
          <w:color w:val="1E1E1E"/>
          <w:sz w:val="19"/>
        </w:rPr>
        <w:t>(Patient_ID, Doctor_ID)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Partial Dependencies: </w:t>
      </w:r>
      <w:r>
        <w:rPr>
          <w:rFonts w:ascii="Arial" w:hAnsi="Arial"/>
          <w:color w:val="1E1E1E"/>
          <w:sz w:val="19"/>
        </w:rPr>
        <w:t>Patient_ID → Patient_Name and Doctor_ID → {Doctor_Name, Specialization}. Both determinants are proper subsets of candidate key (Patient_ID, Doctor_ID).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3NF Decomposition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1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44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  <w:tc>
          <w:tcPr>
            <w:tcW w:type="dxa" w:w="144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PATIENT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Patient_ID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Patient_Name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Master Patient Entity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DOCTOR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Doctor_ID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Doctor_Name, Specialization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Master Doctor Entity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APPOINTMENT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(Patient_ID, Doctor_ID)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Patient_ID → PATIENT,</w:t>
              <w:br/>
              <w:t>Doctor_ID → DOCTOR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Appointment_Date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Appointment Transaction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Q8. University Enrollment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Key: </w:t>
      </w:r>
      <w:r>
        <w:rPr>
          <w:rFonts w:ascii="Arial" w:hAnsi="Arial"/>
          <w:color w:val="1E1E1E"/>
          <w:sz w:val="19"/>
        </w:rPr>
        <w:t>(Student_ID, Course_ID)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Dependencies: </w:t>
      </w:r>
      <w:r>
        <w:rPr>
          <w:rFonts w:ascii="Arial" w:hAnsi="Arial"/>
          <w:color w:val="1E1E1E"/>
          <w:sz w:val="19"/>
        </w:rPr>
        <w:t>Partial: Student_ID → Student_Name, Course_ID → {Course_Name, Instructor_ID}. Transitive: Course_ID → Instructor_ID → Instructor_Name.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3NF Decomposition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1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44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  <w:tc>
          <w:tcPr>
            <w:tcW w:type="dxa" w:w="144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Student_Name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 Master Entity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Instructor_Name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 Master Entity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Instructor_ID → INSTRUCTOR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Course_Name, Instructor_ID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 Entity with Dept FK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ENROLLMENT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(Student_ID, Course_ID)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 → STUDENT,</w:t>
              <w:br/>
              <w:t>Course_ID → COURSE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Grade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Enrollment associative table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Q9. Find Candidate Keys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Essential Attributes Analysis: </w:t>
      </w:r>
      <w:r>
        <w:rPr>
          <w:rFonts w:ascii="Arial" w:hAnsi="Arial"/>
          <w:color w:val="1E1E1E"/>
          <w:sz w:val="19"/>
        </w:rPr>
        <w:t>RHS attributes in F = {B, C, E, F}. Attributes absent from the RHS of all FDs = {A, D}. Because no FD can generate A or D, attributes A and D must appear in EVERY candidate key of R.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Iterative Closure Calculations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172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Candidate Set (X)</w:t>
            </w:r>
          </w:p>
        </w:tc>
        <w:tc>
          <w:tcPr>
            <w:tcW w:type="dxa" w:w="460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Step-by-Step Closure Derivation</w:t>
            </w:r>
          </w:p>
        </w:tc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Result (X+)</w:t>
            </w:r>
          </w:p>
        </w:tc>
        <w:tc>
          <w:tcPr>
            <w:tcW w:type="dxa" w:w="158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Is Candidate Key?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B, B → C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 (≠ R)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{D}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 FD triggers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{D}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 (≠ R)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D}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AD^(0)={A,D} → AD^(1)={A,B,D} (via A→B) → AD^(2)={A,B,C,D} (via B→C) → AD^(3)={A,B,C,D,E} (via CD→E) → AD^(4)={A,B,C,D,E,F} = R (via E→F)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E, F} = R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Key)</w:t>
            </w:r>
          </w:p>
        </w:tc>
      </w:tr>
    </w:tbl>
    <w:p>
      <w:pPr>
        <w:spacing w:before="0" w:after="60"/>
      </w:pP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Conclusion: </w:t>
      </w:r>
      <w:r>
        <w:rPr>
          <w:rFonts w:ascii="Arial" w:hAnsi="Arial"/>
          <w:color w:val="1E1E1E"/>
          <w:sz w:val="19"/>
        </w:rPr>
        <w:t>AD is the unique minimal Candidate Key of relation R.</w:t>
      </w: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Q10. Library Loan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Key: </w:t>
      </w:r>
      <w:r>
        <w:rPr>
          <w:rFonts w:ascii="Arial" w:hAnsi="Arial"/>
          <w:color w:val="1E1E1E"/>
          <w:sz w:val="19"/>
        </w:rPr>
        <w:t>(Member_ID, Book_ID, Loan_Date)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Dependencies: </w:t>
      </w:r>
      <w:r>
        <w:rPr>
          <w:rFonts w:ascii="Arial" w:hAnsi="Arial"/>
          <w:color w:val="1E1E1E"/>
          <w:sz w:val="19"/>
        </w:rPr>
        <w:t>Partial: Member_ID → Member_Name; Book_ID → {Book_Title, Author_ID, Publisher_ID}. Transitive: Author_ID → Author_Name; Publisher_ID → Publisher_Name.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3NF Decomposition Table (5 Relations):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172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9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01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 / Role</w:t>
            </w:r>
          </w:p>
        </w:tc>
        <w:tc>
          <w:tcPr>
            <w:tcW w:type="dxa" w:w="144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Resolved Dependency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MEMBER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Member_ID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Member_Name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Member_ID → Member_Name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AUTHOR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Author_ID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Author_Name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Author_ID → Author_Name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PUBLISHER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Publisher_ID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Publisher_Name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Publisher_ID → Publisher_Name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BOOK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Book_ID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Author_ID → AUTHOR,</w:t>
              <w:br/>
              <w:t>Publisher_ID → PUBLISHER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Book_Title, Author_ID, Publisher_ID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Book_ID → Book_Title, Author_ID, Publisher_ID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LOAN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(Member_ID, Book_ID, Loan_Date)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Member_ID → MEMBER,</w:t>
              <w:br/>
              <w:t>Book_ID → BOOK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Return_Date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Transaction checkout record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Q11. Sales Database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Key: </w:t>
      </w:r>
      <w:r>
        <w:rPr>
          <w:rFonts w:ascii="Arial" w:hAnsi="Arial"/>
          <w:color w:val="1E1E1E"/>
          <w:sz w:val="19"/>
        </w:rPr>
        <w:t>(Order_ID, Product_ID)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Decomposition Strategy: </w:t>
      </w:r>
      <w:r>
        <w:rPr>
          <w:rFonts w:ascii="Arial" w:hAnsi="Arial"/>
          <w:color w:val="1E1E1E"/>
          <w:sz w:val="19"/>
        </w:rPr>
        <w:t>Eliminating partial dependencies on (Order_ID, Product_ID) yields 2NF relations ORDER, PRODUCT, and ORDER_ITEM. Subsequently eliminating transitive dependencies (Customer_ID → Customer_Name, Salesperson_ID → Salesperson_Name, Category_ID → Category_Name) completes 3NF.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Final 3NF Multi-Tier Schema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44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  <w:tc>
          <w:tcPr>
            <w:tcW w:type="dxa" w:w="158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Addressed Level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Customer_Name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Transitive (3NF)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SALESPERSON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Salesperson_ID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Salesperson_Name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Transitive (3NF)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CATEGORY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Category_ID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Category_Name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Transitive (3NF)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Category_ID → CATEGORY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Product_Name, Unit_Price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Partial (2NF) + FK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 → CUSTOMER,</w:t>
              <w:br/>
              <w:t>Salesperson_ID → SALESPERSON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Customer_ID, Salesperson_ID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Partial (2NF) + FKs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ORDER_ITEM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(Order_ID, Product_ID)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Order_ID → ORDER,</w:t>
              <w:br/>
              <w:t>Product_ID → PRODUCT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Quantity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Full Key Composite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Q12. Course Registration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Key: </w:t>
      </w:r>
      <w:r>
        <w:rPr>
          <w:rFonts w:ascii="Arial" w:hAnsi="Arial"/>
          <w:color w:val="1E1E1E"/>
          <w:sz w:val="19"/>
        </w:rPr>
        <w:t>(Student_ID, Course_ID)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2NF Evaluation: </w:t>
      </w:r>
      <w:r>
        <w:rPr>
          <w:rFonts w:ascii="Arial" w:hAnsi="Arial"/>
          <w:color w:val="1E1E1E"/>
          <w:sz w:val="19"/>
        </w:rPr>
        <w:t>Not in 2NF because Student_ID → Student_Name and Course_ID → {Course_Name, Dept_ID} are partial dependencies.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3NF Evaluation: </w:t>
      </w:r>
      <w:r>
        <w:rPr>
          <w:rFonts w:ascii="Arial" w:hAnsi="Arial"/>
          <w:color w:val="1E1E1E"/>
          <w:sz w:val="19"/>
        </w:rPr>
        <w:t>Course_ID → Dept_ID → Dept_Name is a transitive dependency.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3NF Relational Architecture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1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44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  <w:tc>
          <w:tcPr>
            <w:tcW w:type="dxa" w:w="144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Student_ID, Student_Name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 Master Entity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DEPARTMENT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Dept_ID, Dept_Name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Department Master Entity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Course_ID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 → DEPARTMENT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Course_ID, Course_Name, Dept_ID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 Entity with Dept FK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REGISTRATION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(Student_ID, Course_ID)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 → STUDENT,</w:t>
              <w:br/>
              <w:t>Course_ID → COURSE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Student_ID, Course_ID, Grade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Enrollment associative table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Q13. Employee–Project Assignment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Key: </w:t>
      </w:r>
      <w:r>
        <w:rPr>
          <w:rFonts w:ascii="Arial" w:hAnsi="Arial"/>
          <w:color w:val="1E1E1E"/>
          <w:sz w:val="19"/>
        </w:rPr>
        <w:t>(Emp_ID, Project_ID)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Dependencies: </w:t>
      </w:r>
      <w:r>
        <w:rPr>
          <w:rFonts w:ascii="Arial" w:hAnsi="Arial"/>
          <w:color w:val="1E1E1E"/>
          <w:sz w:val="19"/>
        </w:rPr>
        <w:t>Partial: Emp_ID → {Emp_Name, Dept_ID}; Project_ID → {Project_Name, Manager_ID}. Transitive: Emp_ID → Dept_ID → Dept_Name; Project_ID → Manager_ID → Manager_Name.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3NF Relational Schema Table (5 Relations):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  <w:tc>
          <w:tcPr>
            <w:tcW w:type="dxa" w:w="158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Preserved Dependency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DEPARTMENT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Dept_ID, Dept_Name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 → Dept_Name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EMPLOYEE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 → DEPARTMENT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Emp_ID, Emp_Name, Dept_ID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 → Emp_Name, Dept_ID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MANAGER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Manager_ID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Manager_ID, Manager_Name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Manager_ID → Manager_Name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PROJECT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Project_ID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Manager_ID → MANAGER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Project_ID, Project_Name, Manager_ID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Project_ID → Project_Name, Manager_ID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ASSIGNMENT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(Emp_ID, Project_ID)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 → EMPLOYEE,</w:t>
              <w:br/>
              <w:t>Project_ID → PROJECT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Emp_ID, Project_ID, Hours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(Emp_ID, Project_ID) → Hours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Q14. University Timetable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Keys: </w:t>
      </w:r>
      <w:r>
        <w:rPr>
          <w:rFonts w:ascii="Arial" w:hAnsi="Arial"/>
          <w:color w:val="1E1E1E"/>
          <w:sz w:val="19"/>
        </w:rPr>
        <w:t>Enrollment key = (Student_ID, Course_ID); Class session schedule key = (Course_ID, Day, Time).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Dependencies: </w:t>
      </w:r>
      <w:r>
        <w:rPr>
          <w:rFonts w:ascii="Arial" w:hAnsi="Arial"/>
          <w:color w:val="1E1E1E"/>
          <w:sz w:val="19"/>
        </w:rPr>
        <w:t>Partial: Student_ID → Student_Name, Course_ID → {Course_Name, Instructor_ID, Department_ID}. Transitive: Instructor_ID → Instructor_Name, Department_ID → Department_Name, Room_ID → Room_Capacity.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3NF Relational Schema Table (7 Relations):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01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9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9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88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Student_ID, Student_Name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Instructor_ID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Instructor_ID, Instructor_Name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DEPARTMENT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Department_ID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Department_ID, Department_Name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Room_ID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Room_ID, Room_Capacity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Course_ID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Instructor_ID → INSTRUCTOR,</w:t>
              <w:br/>
              <w:t>Department_ID → DEPARTMENT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Course_ID, Course_Name, Instructor_ID, Department_ID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CLASS_SESSION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(Course_ID, Day, Time)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Course_ID → COURSE,</w:t>
              <w:br/>
              <w:t>Room_ID → ROOM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Course_ID, Day, Time, Room_ID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ENROLLMENT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(Student_ID, Course_ID)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 → STUDENT,</w:t>
              <w:br/>
              <w:t>Course_ID → COURSE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Student_ID, Course_ID, Grade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Q15. Complete 3NF Decomposition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Closure Computation: </w:t>
      </w:r>
      <w:r>
        <w:rPr>
          <w:rFonts w:ascii="Arial" w:hAnsi="Arial"/>
          <w:color w:val="1E1E1E"/>
          <w:sz w:val="19"/>
        </w:rPr>
        <w:t>A^(0)={A} → A^(1)={A,B,C} (via A→B, A→C) → A^(2)={A,B,C,D,E} (via B→D, C→E) → A^(3)={A,B,C,D,E,F,G} = R (via D→F, E→G). Since A+ = R and A is minimal, A is the unique Candidate Key.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Dual Transitive Chains: </w:t>
      </w:r>
      <w:r>
        <w:rPr>
          <w:rFonts w:ascii="Arial" w:hAnsi="Arial"/>
          <w:color w:val="1E1E1E"/>
          <w:sz w:val="19"/>
        </w:rPr>
        <w:t>Chain 1: A → B → D → F (violates 3NF at B→D and D→F). Chain 2: A → C → E → G (violates 3NF at C→E and E→G).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3NF Decomposition Table (5 Relations):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158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</w:t>
            </w:r>
          </w:p>
        </w:tc>
        <w:tc>
          <w:tcPr>
            <w:tcW w:type="dxa" w:w="172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</w:t>
            </w:r>
          </w:p>
        </w:tc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  <w:tc>
          <w:tcPr>
            <w:tcW w:type="dxa" w:w="244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Preserved Dependency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R1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A, B, C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B, A → C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R2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R1(B)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B, 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R3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 → R2(D)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D, F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 → F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R4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 → R1(C)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C, E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 → 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R5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 → R4(E)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E, G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 → G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Q16. Mixed Dependency Challenge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Key &amp; Classification: </w:t>
      </w:r>
      <w:r>
        <w:rPr>
          <w:rFonts w:ascii="Arial" w:hAnsi="Arial"/>
          <w:color w:val="1E1E1E"/>
          <w:sz w:val="19"/>
        </w:rPr>
        <w:t>Candidate Key = ABC. Partial: A → D (A ⊂ ABC), BC → E (BC ⊂ ABC). Transitive: E → F (since ABC → E and E → F where E is non-key).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2NF Intermediate: </w:t>
      </w:r>
      <w:r>
        <w:rPr>
          <w:rFonts w:ascii="Arial" w:hAnsi="Arial"/>
          <w:color w:val="1E1E1E"/>
          <w:sz w:val="19"/>
        </w:rPr>
        <w:t>R1(A, D), R2(B, C, E, F), R3(A, B, C).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Final 3NF Decomposition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158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Normal Form Status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R1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A, D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3NF (A → D resolved)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R2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BC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B, C, 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3NF (BC → E resolved)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R3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E, F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3NF (E → F resolved)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R4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ABC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R1(A),</w:t>
              <w:br/>
              <w:t>BC → R2(BC)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A, B, C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3NF (Candidate Key relation)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Q17. Multiple Candidate Keys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Attribute Closures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 Set (X)</w:t>
            </w:r>
          </w:p>
        </w:tc>
        <w:tc>
          <w:tcPr>
            <w:tcW w:type="dxa" w:w="360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Steps</w:t>
            </w:r>
          </w:p>
        </w:tc>
        <w:tc>
          <w:tcPr>
            <w:tcW w:type="dxa" w:w="259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Result (X+)</w:t>
            </w:r>
          </w:p>
        </w:tc>
        <w:tc>
          <w:tcPr>
            <w:tcW w:type="dxa" w:w="172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Candidate Key Status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B}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A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B}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 → B (via A→B), AC → D (via AC→D)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 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BD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BD → A (via B→A), BD → C (via BD→C)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 2)</w:t>
            </w:r>
          </w:p>
        </w:tc>
      </w:tr>
    </w:tbl>
    <w:p>
      <w:pPr>
        <w:spacing w:before="0" w:after="60"/>
      </w:pP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Prime Attributes: </w:t>
      </w:r>
      <w:r>
        <w:rPr>
          <w:rFonts w:ascii="Arial" w:hAnsi="Arial"/>
          <w:color w:val="1E1E1E"/>
          <w:sz w:val="19"/>
        </w:rPr>
        <w:t>{A, C} ∪ {B, D} = {A, B, C, D}. Every single attribute in R is prime!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Formal 3NF Verification Test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Functional Dependency (X → Y)</w:t>
            </w:r>
          </w:p>
        </w:tc>
        <w:tc>
          <w:tcPr>
            <w:tcW w:type="dxa" w:w="201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Is X Superkey?</w:t>
            </w:r>
          </w:p>
        </w:tc>
        <w:tc>
          <w:tcPr>
            <w:tcW w:type="dxa" w:w="158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Is Y Prime?</w:t>
            </w:r>
          </w:p>
        </w:tc>
        <w:tc>
          <w:tcPr>
            <w:tcW w:type="dxa" w:w="201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3NF Condition Satisfied?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Justification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 (A+ = {A,B})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(B ∈ BD)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SATISFIED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Dependent B is prime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A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 (B+ = {A,B})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(A ∈ AC)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SATISFIED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Dependent A is prime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 → D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(AC+ = R)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(D ∈ BD)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SATISFIED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Determinant AC is Superkey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BD → C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(BD+ = R)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 ∈ AC)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SATISFIED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Determinant BD is Superkey</w:t>
            </w:r>
          </w:p>
        </w:tc>
      </w:tr>
    </w:tbl>
    <w:p>
      <w:pPr>
        <w:spacing w:before="0" w:after="60"/>
      </w:pP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Conclusion: </w:t>
      </w:r>
      <w:r>
        <w:rPr>
          <w:rFonts w:ascii="Arial" w:hAnsi="Arial"/>
          <w:color w:val="1E1E1E"/>
          <w:sz w:val="19"/>
        </w:rPr>
        <w:t>Because every FD satisfies the formal 3NF condition (either determinant is superkey or dependent is prime), relation R is already in 3NF.</w:t>
      </w: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Q18. Lossless and Dependency Preservation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Key: </w:t>
      </w:r>
      <w:r>
        <w:rPr>
          <w:rFonts w:ascii="Arial" w:hAnsi="Arial"/>
          <w:color w:val="1E1E1E"/>
          <w:sz w:val="19"/>
        </w:rPr>
        <w:t>A+ = {A, B, C, D} = R. Minimal candidate key is A.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Dependency Preservation Analysis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Original FD</w:t>
            </w:r>
          </w:p>
        </w:tc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Sub-Relation</w:t>
            </w:r>
          </w:p>
        </w:tc>
        <w:tc>
          <w:tcPr>
            <w:tcW w:type="dxa" w:w="288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Local FD Set</w:t>
            </w:r>
          </w:p>
        </w:tc>
        <w:tc>
          <w:tcPr>
            <w:tcW w:type="dxa" w:w="288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Preservation Status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R1(A, B)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 ∈ F1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Preserved directly in R1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C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R2(B, C)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C ∈ F2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Preserved directly in R2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 → D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R3(C, D)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 → D ∈ F3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Preserved directly in R3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Lossless Join Proof Table (Binary Intersection Method):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144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Step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Sub-relations Joined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Common Attributes (Intersection)</w:t>
            </w:r>
          </w:p>
        </w:tc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Functional Dependency Holding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Superkey Condition Met?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Step 1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R1(A,B) ⋈ R2(B,C)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R1 ∩ R2 = {B}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C in R2 (B+ = {B,C,D})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YES: B is superkey of R2. R12(A,B,C) is lossless.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Step 2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R12(A,B,C) ⋈ R3(C,D)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R12 ∩ R3 = {C}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 → D in R3 (C+ = {C,D})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YES: C is superkey of R3. R(A,B,C,D) is lossless.</w:t>
            </w:r>
          </w:p>
        </w:tc>
      </w:tr>
    </w:tbl>
    <w:p>
      <w:pPr>
        <w:spacing w:before="0" w:after="60"/>
      </w:pP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Conclusion: </w:t>
      </w:r>
      <w:r>
        <w:rPr>
          <w:rFonts w:ascii="Arial" w:hAnsi="Arial"/>
          <w:color w:val="1E1E1E"/>
          <w:sz w:val="19"/>
        </w:rPr>
        <w:t>The decomposition is both strictly dependency-preserving and guarantees a lossless join.</w:t>
      </w: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Q19. 3NF Synthesis Challenge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Minimal Cover Derivation: </w:t>
      </w:r>
      <w:r>
        <w:rPr>
          <w:rFonts w:ascii="Arial" w:hAnsi="Arial"/>
          <w:color w:val="1E1E1E"/>
          <w:sz w:val="19"/>
        </w:rPr>
        <w:t>1. Split RHS: {A→B, A→C, B→D, CD→E, E→F, F→G, G→H}. 2. Check extraneous LHS in CD→E: C+={C}, D+={D}; neither derives E, so both C and D are required. 3. Check redundant FDs: none are redundant. F_min = {A→B, A→C, B→D, CD→E, E→F, F→G, G→H}. Candidate Key = A.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3NF Synthesis Table (Bernstein's Algorithm):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  <w:cantSplit/>
        </w:trPr>
        <w:tc>
          <w:tcPr>
            <w:tcW w:type="dxa" w:w="144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</w:t>
            </w:r>
          </w:p>
        </w:tc>
        <w:tc>
          <w:tcPr>
            <w:tcW w:type="dxa" w:w="158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Determinant</w:t>
            </w:r>
          </w:p>
        </w:tc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  <w:tc>
          <w:tcPr>
            <w:tcW w:type="dxa" w:w="144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</w:t>
            </w:r>
          </w:p>
        </w:tc>
        <w:tc>
          <w:tcPr>
            <w:tcW w:type="dxa" w:w="201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Contains Candidate Key?</w:t>
            </w:r>
          </w:p>
        </w:tc>
        <w:tc>
          <w:tcPr>
            <w:tcW w:type="dxa" w:w="172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Preserved FDs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R1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A, B, C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(Contains CK A)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B, A → 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R2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B, D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R3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CD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C, D, E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(C, D)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CD → 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R4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E, F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 → F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R5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F, G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 → 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R6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G, H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 → H</w:t>
            </w:r>
          </w:p>
        </w:tc>
      </w:tr>
    </w:tbl>
    <w:p>
      <w:pPr>
        <w:spacing w:before="0" w:after="60"/>
      </w:pP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Lossless Join Property: </w:t>
      </w:r>
      <w:r>
        <w:rPr>
          <w:rFonts w:ascii="Arial" w:hAnsi="Arial"/>
          <w:color w:val="1E1E1E"/>
          <w:sz w:val="19"/>
        </w:rPr>
        <w:t>Because relation R1 contains the candidate key A, the standard synthesis theorem guarantees that this decomposition is both lossless-join and dependency-preserving without requiring an additional relation.</w:t>
      </w: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Q20. Full Real-World Normalization Challenge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Candidate Key: </w:t>
      </w:r>
      <w:r>
        <w:rPr>
          <w:rFonts w:ascii="Arial" w:hAnsi="Arial"/>
          <w:color w:val="1E1E1E"/>
          <w:sz w:val="19"/>
        </w:rPr>
        <w:t>(Order_ID, Product_ID)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2NF Stage: </w:t>
      </w:r>
      <w:r>
        <w:rPr>
          <w:rFonts w:ascii="Arial" w:hAnsi="Arial"/>
          <w:color w:val="1E1E1E"/>
          <w:sz w:val="19"/>
        </w:rPr>
        <w:t>Extract ORDER(Order_ID, Customer_ID, Salesperson_ID), PRODUCT(Product_ID, Product_Name, Category_ID, Supplier_ID, Unit_Price), and ORDER_ITEM(Order_ID, Product_ID, Quantity).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19"/>
        </w:rPr>
        <w:t xml:space="preserve">3NF Stage: </w:t>
      </w:r>
      <w:r>
        <w:rPr>
          <w:rFonts w:ascii="Arial" w:hAnsi="Arial"/>
          <w:color w:val="1E1E1E"/>
          <w:sz w:val="19"/>
        </w:rPr>
        <w:t>Extract master relations CUSTOMER, SALESPERSON, CATEGORY, and SUPPLIER to eliminate transitive dependencies.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Complete 3NF Decomposed Schema Table (7 Relations):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30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160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  <w:tc>
          <w:tcPr>
            <w:tcW w:type="dxa" w:w="1584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Eliminated Anomaly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Customer_ID, Customer_Name, Customer_City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Client data update anomalies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SALESPERSON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Salesperson_ID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Salesperson_ID, Salesperson_Name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Repeated staff data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CATEGORY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Category_ID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Category_ID, Category_Name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Redundant category labels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SUPPLIER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Supplier_ID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Supplier_ID, Supplier_Name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Vendor master repetition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Customer_ID, Salesperson_ID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Order_ID, Customer_ID, Salesperson_ID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Partial dependency on Order_ID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Product_ID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Category_ID, Supplier_ID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Product_ID, Product_Name, Category_ID, Supplier_ID, Unit_Price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Partial dependency on Product_ID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ORDER_ITEM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(Order_ID, Product_ID)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Order_ID, Product_ID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Order_ID, Product_ID, Quantity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Full composite key association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Operational Redundancy &amp; Anomaly Prevention Analysis: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187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Anomaly Type</w:t>
            </w:r>
          </w:p>
        </w:tc>
        <w:tc>
          <w:tcPr>
            <w:tcW w:type="dxa" w:w="4032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Manifestation in Unnormalized Schema</w:t>
            </w:r>
          </w:p>
        </w:tc>
        <w:tc>
          <w:tcPr>
            <w:tcW w:type="dxa" w:w="417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Resolution in 3NF Schema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Update Anomaly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If a supplier or customer moves or updates their name, every single order row containing that entity must be scanned and updated. Missing any row leads to data inconsistency.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 and Supplier data exist in exactly one place (CUSTOMER and SUPPLIER tables). An update requires modifying exactly one tuple.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Insertion Anomaly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new product cannot be added until an order is placed for it, because the composite primary key requires Order_ID. Likewise, a new customer cannot be registered without an order.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Entities can be independently inserted into CUSTOMER, PRODUCT, SUPPLIER, or SALESPERSON tables without requiring dummy order records.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Deletion Anomaly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If an order record is cancelled or deleted, deleting that row inadvertently erases the associated customer, salesperson, or product definitions from the system.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Deleting an order or order item record leaves master entities in CUSTOMER, PRODUCT, and SUPPLIER completely intact.</w:t>
            </w:r>
          </w:p>
        </w:tc>
      </w:tr>
    </w:tbl>
    <w:p>
      <w:pPr>
        <w:spacing w:before="0" w:after="6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Quick Revision — Normalization Checklist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1. </w:t>
      </w:r>
      <w:r>
        <w:rPr>
          <w:rFonts w:ascii="Arial" w:hAnsi="Arial"/>
          <w:color w:val="000000"/>
          <w:sz w:val="20"/>
        </w:rPr>
        <w:t>Check atomicity/repeating groups → 1NF.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2. </w:t>
      </w:r>
      <w:r>
        <w:rPr>
          <w:rFonts w:ascii="Arial" w:hAnsi="Arial"/>
          <w:color w:val="000000"/>
          <w:sz w:val="20"/>
        </w:rPr>
        <w:t>Find candidate key(s), especially composite keys.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3. </w:t>
      </w:r>
      <w:r>
        <w:rPr>
          <w:rFonts w:ascii="Arial" w:hAnsi="Arial"/>
          <w:color w:val="000000"/>
          <w:sz w:val="20"/>
        </w:rPr>
        <w:t>Find partial dependencies → 2NF.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4. </w:t>
      </w:r>
      <w:r>
        <w:rPr>
          <w:rFonts w:ascii="Arial" w:hAnsi="Arial"/>
          <w:color w:val="000000"/>
          <w:sz w:val="20"/>
        </w:rPr>
        <w:t>Find transitive dependencies → 3NF.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5. </w:t>
      </w:r>
      <w:r>
        <w:rPr>
          <w:rFonts w:ascii="Arial" w:hAnsi="Arial"/>
          <w:color w:val="000000"/>
          <w:sz w:val="20"/>
        </w:rPr>
        <w:t>Mark PKs and FKs in every final relation.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6. </w:t>
      </w:r>
      <w:r>
        <w:rPr>
          <w:rFonts w:ascii="Arial" w:hAnsi="Arial"/>
          <w:color w:val="000000"/>
          <w:sz w:val="20"/>
        </w:rPr>
        <w:t>When required, verify lossless join and dependency preservation.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